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4A57DE" w14:textId="77777777" w:rsidR="00376B1D" w:rsidRPr="00E62DF1" w:rsidRDefault="003454BC" w:rsidP="00455FA4">
      <w:pPr>
        <w:spacing w:after="240"/>
        <w:jc w:val="center"/>
        <w:rPr>
          <w:rFonts w:ascii="Aptos Light" w:hAnsi="Aptos Light"/>
        </w:rPr>
      </w:pPr>
      <w:r w:rsidRPr="00E62DF1">
        <w:rPr>
          <w:rFonts w:ascii="Aptos Light" w:hAnsi="Aptos Light"/>
          <w:b/>
          <w:sz w:val="32"/>
        </w:rPr>
        <w:t>360 DEGREE FEEDBACK FORM</w:t>
      </w:r>
    </w:p>
    <w:p w14:paraId="58579ADC" w14:textId="08F2EB70" w:rsidR="00E37FF8" w:rsidRPr="00E62DF1" w:rsidRDefault="003454BC" w:rsidP="00E37FF8">
      <w:pPr>
        <w:rPr>
          <w:rFonts w:ascii="Aptos Light" w:hAnsi="Aptos Light"/>
        </w:rPr>
      </w:pPr>
      <w:r w:rsidRPr="00E62DF1">
        <w:rPr>
          <w:rFonts w:ascii="Aptos Light" w:hAnsi="Aptos Light"/>
        </w:rPr>
        <w:t xml:space="preserve">FROM: </w:t>
      </w:r>
      <w:r w:rsidR="007818C5">
        <w:rPr>
          <w:rFonts w:ascii="Aptos Light" w:hAnsi="Aptos Light"/>
        </w:rPr>
        <w:t xml:space="preserve">Kyan </w:t>
      </w:r>
      <w:proofErr w:type="spellStart"/>
      <w:r w:rsidR="007818C5">
        <w:rPr>
          <w:rFonts w:ascii="Aptos Light" w:hAnsi="Aptos Light"/>
        </w:rPr>
        <w:t>Jeuring</w:t>
      </w:r>
      <w:proofErr w:type="spellEnd"/>
    </w:p>
    <w:p w14:paraId="0F1992D4" w14:textId="6A3EE068" w:rsidR="00376B1D" w:rsidRPr="00E62DF1" w:rsidRDefault="003454BC" w:rsidP="00E37FF8">
      <w:pPr>
        <w:rPr>
          <w:rFonts w:ascii="Aptos Light" w:hAnsi="Aptos Light"/>
        </w:rPr>
      </w:pPr>
      <w:r w:rsidRPr="00E62DF1">
        <w:rPr>
          <w:rFonts w:ascii="Aptos Light" w:hAnsi="Aptos Light"/>
        </w:rPr>
        <w:t xml:space="preserve">TO: </w:t>
      </w:r>
      <w:r w:rsidR="007818C5">
        <w:rPr>
          <w:rFonts w:ascii="Aptos Light" w:hAnsi="Aptos Light"/>
        </w:rPr>
        <w:t>David Corodeanu</w:t>
      </w:r>
    </w:p>
    <w:p w14:paraId="632284D0" w14:textId="309D7533" w:rsidR="00376B1D" w:rsidRPr="00E62DF1" w:rsidRDefault="006B74A0" w:rsidP="00FF6DCF">
      <w:pPr>
        <w:pStyle w:val="Heading1"/>
        <w:spacing w:before="0"/>
        <w:rPr>
          <w:rFonts w:ascii="Aptos Light" w:hAnsi="Aptos Light"/>
        </w:rPr>
      </w:pPr>
      <w:r w:rsidRPr="00E62DF1">
        <w:rPr>
          <w:rFonts w:ascii="Aptos Light" w:hAnsi="Aptos Light"/>
        </w:rPr>
        <w:t>M</w:t>
      </w:r>
      <w:r w:rsidR="003D1028" w:rsidRPr="00E62DF1">
        <w:rPr>
          <w:rFonts w:ascii="Aptos Light" w:hAnsi="Aptos Light"/>
        </w:rPr>
        <w:t>E</w:t>
      </w:r>
    </w:p>
    <w:p w14:paraId="3E4E0970" w14:textId="77777777" w:rsidR="00376B1D" w:rsidRPr="00E62DF1" w:rsidRDefault="003454BC" w:rsidP="00E37FF8">
      <w:pPr>
        <w:spacing w:after="0"/>
        <w:rPr>
          <w:rFonts w:ascii="Aptos Light" w:hAnsi="Aptos Light"/>
        </w:rPr>
      </w:pPr>
      <w:r w:rsidRPr="00E62DF1">
        <w:rPr>
          <w:rFonts w:ascii="Aptos Light" w:hAnsi="Aptos Light"/>
          <w:b/>
        </w:rPr>
        <w:t>How would you describe me?</w:t>
      </w:r>
    </w:p>
    <w:p w14:paraId="03E654BF" w14:textId="502F316D" w:rsidR="00F87A67" w:rsidRPr="00313FF7" w:rsidRDefault="00B431BC" w:rsidP="007305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Aptos Light" w:hAnsi="Aptos Light"/>
          <w:color w:val="808080" w:themeColor="background1" w:themeShade="80"/>
        </w:rPr>
      </w:pPr>
      <w:r>
        <w:rPr>
          <w:rFonts w:ascii="Aptos Light" w:hAnsi="Aptos Light"/>
          <w:color w:val="808080" w:themeColor="background1" w:themeShade="80"/>
        </w:rPr>
        <w:t>Funny and hardworking</w:t>
      </w:r>
    </w:p>
    <w:p w14:paraId="344B8DA1" w14:textId="77777777" w:rsidR="007305A0" w:rsidRPr="00E62DF1" w:rsidRDefault="007305A0" w:rsidP="007305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Aptos Light" w:hAnsi="Aptos Light"/>
        </w:rPr>
      </w:pPr>
    </w:p>
    <w:p w14:paraId="1E3B9E02" w14:textId="77777777" w:rsidR="00376B1D" w:rsidRPr="00E62DF1" w:rsidRDefault="003454BC" w:rsidP="00E37FF8">
      <w:pPr>
        <w:spacing w:after="0"/>
        <w:rPr>
          <w:rFonts w:ascii="Aptos Light" w:hAnsi="Aptos Light"/>
        </w:rPr>
      </w:pPr>
      <w:r w:rsidRPr="00E62DF1">
        <w:rPr>
          <w:rFonts w:ascii="Aptos Light" w:hAnsi="Aptos Light"/>
          <w:b/>
        </w:rPr>
        <w:t>What do you see as my strength(s)?</w:t>
      </w:r>
    </w:p>
    <w:p w14:paraId="6ADA2161" w14:textId="404CD9D6" w:rsidR="00D60B5C" w:rsidRPr="00781EC5" w:rsidRDefault="00B431BC" w:rsidP="00D60B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Aptos Light" w:hAnsi="Aptos Light"/>
          <w:color w:val="808080" w:themeColor="background1" w:themeShade="80"/>
        </w:rPr>
      </w:pPr>
      <w:r>
        <w:rPr>
          <w:rFonts w:ascii="Aptos Light" w:hAnsi="Aptos Light"/>
          <w:color w:val="808080" w:themeColor="background1" w:themeShade="80"/>
        </w:rPr>
        <w:t>Problem Solving</w:t>
      </w:r>
    </w:p>
    <w:p w14:paraId="7189BEE6" w14:textId="77777777" w:rsidR="00D60B5C" w:rsidRDefault="00D60B5C" w:rsidP="00D60B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Aptos Light" w:hAnsi="Aptos Light"/>
        </w:rPr>
      </w:pPr>
    </w:p>
    <w:p w14:paraId="25EFB45C" w14:textId="684CF183" w:rsidR="00376B1D" w:rsidRPr="00E62DF1" w:rsidRDefault="003454BC" w:rsidP="00E37FF8">
      <w:pPr>
        <w:spacing w:after="0"/>
        <w:rPr>
          <w:rFonts w:ascii="Aptos Light" w:hAnsi="Aptos Light"/>
        </w:rPr>
      </w:pPr>
      <w:r w:rsidRPr="00E62DF1">
        <w:rPr>
          <w:rFonts w:ascii="Aptos Light" w:hAnsi="Aptos Light"/>
          <w:b/>
        </w:rPr>
        <w:t>Can you describe a situation when I demonstrated this strength?</w:t>
      </w:r>
    </w:p>
    <w:p w14:paraId="7C747D36" w14:textId="22967A62" w:rsidR="00F87A67" w:rsidRPr="00781EC5" w:rsidRDefault="00B431BC" w:rsidP="007305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Aptos Light" w:hAnsi="Aptos Light"/>
          <w:color w:val="808080" w:themeColor="background1" w:themeShade="80"/>
        </w:rPr>
      </w:pPr>
      <w:r>
        <w:rPr>
          <w:rFonts w:ascii="Aptos Light" w:hAnsi="Aptos Light"/>
          <w:color w:val="808080" w:themeColor="background1" w:themeShade="80"/>
        </w:rPr>
        <w:t xml:space="preserve">In both periods 2 and 3, I noticed that whenever we had a problem you were the first person to come up with a solution. Even </w:t>
      </w:r>
      <w:proofErr w:type="gramStart"/>
      <w:r>
        <w:rPr>
          <w:rFonts w:ascii="Aptos Light" w:hAnsi="Aptos Light"/>
          <w:color w:val="808080" w:themeColor="background1" w:themeShade="80"/>
        </w:rPr>
        <w:t>when</w:t>
      </w:r>
      <w:proofErr w:type="gramEnd"/>
      <w:r>
        <w:rPr>
          <w:rFonts w:ascii="Aptos Light" w:hAnsi="Aptos Light"/>
          <w:color w:val="808080" w:themeColor="background1" w:themeShade="80"/>
        </w:rPr>
        <w:t xml:space="preserve"> that solution was not </w:t>
      </w:r>
      <w:proofErr w:type="gramStart"/>
      <w:r>
        <w:rPr>
          <w:rFonts w:ascii="Aptos Light" w:hAnsi="Aptos Light"/>
          <w:color w:val="808080" w:themeColor="background1" w:themeShade="80"/>
        </w:rPr>
        <w:t>correct</w:t>
      </w:r>
      <w:proofErr w:type="gramEnd"/>
      <w:r>
        <w:rPr>
          <w:rFonts w:ascii="Aptos Light" w:hAnsi="Aptos Light"/>
          <w:color w:val="808080" w:themeColor="background1" w:themeShade="80"/>
        </w:rPr>
        <w:t xml:space="preserve"> I gave us the right direction.</w:t>
      </w:r>
    </w:p>
    <w:p w14:paraId="0F74793A" w14:textId="77777777" w:rsidR="00F87A67" w:rsidRPr="00E62DF1" w:rsidRDefault="00F87A67" w:rsidP="00F87A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ptos Light" w:hAnsi="Aptos Light"/>
        </w:rPr>
      </w:pPr>
    </w:p>
    <w:p w14:paraId="3D9D6C35" w14:textId="5CD6C312" w:rsidR="00376B1D" w:rsidRPr="00E62DF1" w:rsidRDefault="006B74A0" w:rsidP="00FF6DCF">
      <w:pPr>
        <w:pStyle w:val="Heading1"/>
        <w:spacing w:before="120"/>
        <w:rPr>
          <w:rFonts w:ascii="Aptos Light" w:hAnsi="Aptos Light"/>
        </w:rPr>
      </w:pPr>
      <w:r w:rsidRPr="00E62DF1">
        <w:rPr>
          <w:rFonts w:ascii="Aptos Light" w:hAnsi="Aptos Light"/>
        </w:rPr>
        <w:t>M</w:t>
      </w:r>
      <w:r w:rsidR="003D1028" w:rsidRPr="00E62DF1">
        <w:rPr>
          <w:rFonts w:ascii="Aptos Light" w:hAnsi="Aptos Light"/>
        </w:rPr>
        <w:t>E IN A TEAM</w:t>
      </w:r>
    </w:p>
    <w:p w14:paraId="01F69BC0" w14:textId="77777777" w:rsidR="00376B1D" w:rsidRPr="00E62DF1" w:rsidRDefault="003454BC" w:rsidP="00E37FF8">
      <w:pPr>
        <w:spacing w:after="0"/>
        <w:rPr>
          <w:rFonts w:ascii="Aptos Light" w:hAnsi="Aptos Light"/>
        </w:rPr>
      </w:pPr>
      <w:r w:rsidRPr="00E62DF1">
        <w:rPr>
          <w:rFonts w:ascii="Aptos Light" w:hAnsi="Aptos Light"/>
          <w:b/>
        </w:rPr>
        <w:t>How do you see my role in this team?</w:t>
      </w:r>
    </w:p>
    <w:p w14:paraId="6CC1D26A" w14:textId="708B4969" w:rsidR="00376B1D" w:rsidRPr="00781EC5" w:rsidRDefault="00B431BC" w:rsidP="007305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Aptos Light" w:hAnsi="Aptos Light"/>
          <w:color w:val="808080" w:themeColor="background1" w:themeShade="80"/>
        </w:rPr>
      </w:pPr>
      <w:r>
        <w:rPr>
          <w:rFonts w:ascii="Aptos Light" w:hAnsi="Aptos Light"/>
          <w:color w:val="808080" w:themeColor="background1" w:themeShade="80"/>
        </w:rPr>
        <w:t>You are a fantastic team member to work with who really bumps up the atmosphere inside the team.</w:t>
      </w:r>
    </w:p>
    <w:p w14:paraId="137D1103" w14:textId="77777777" w:rsidR="00D60B5C" w:rsidRPr="00E62DF1" w:rsidRDefault="00D60B5C" w:rsidP="007305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Aptos Light" w:hAnsi="Aptos Light"/>
        </w:rPr>
      </w:pPr>
    </w:p>
    <w:p w14:paraId="657BEC9E" w14:textId="77777777" w:rsidR="00376B1D" w:rsidRPr="00E62DF1" w:rsidRDefault="003454BC" w:rsidP="00E37FF8">
      <w:pPr>
        <w:spacing w:after="0"/>
        <w:rPr>
          <w:rFonts w:ascii="Aptos Light" w:hAnsi="Aptos Light"/>
        </w:rPr>
      </w:pPr>
      <w:r w:rsidRPr="00E62DF1">
        <w:rPr>
          <w:rFonts w:ascii="Aptos Light" w:hAnsi="Aptos Light"/>
          <w:b/>
        </w:rPr>
        <w:t>What is my contribution to this team?</w:t>
      </w:r>
    </w:p>
    <w:p w14:paraId="5E31687A" w14:textId="014238A1" w:rsidR="00376B1D" w:rsidRPr="00781EC5" w:rsidRDefault="00B431BC" w:rsidP="007305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Aptos Light" w:hAnsi="Aptos Light"/>
          <w:color w:val="808080" w:themeColor="background1" w:themeShade="80"/>
        </w:rPr>
      </w:pPr>
      <w:r>
        <w:rPr>
          <w:rFonts w:ascii="Aptos Light" w:hAnsi="Aptos Light"/>
          <w:color w:val="808080" w:themeColor="background1" w:themeShade="80"/>
        </w:rPr>
        <w:t>You always deliver quality work and great solutions to problems</w:t>
      </w:r>
    </w:p>
    <w:p w14:paraId="52062A14" w14:textId="77777777" w:rsidR="00D60B5C" w:rsidRPr="00E62DF1" w:rsidRDefault="00D60B5C" w:rsidP="007305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Aptos Light" w:hAnsi="Aptos Light"/>
        </w:rPr>
      </w:pPr>
    </w:p>
    <w:p w14:paraId="1B5CF46E" w14:textId="77777777" w:rsidR="00376B1D" w:rsidRPr="00E62DF1" w:rsidRDefault="003454BC" w:rsidP="00E37FF8">
      <w:pPr>
        <w:spacing w:after="0"/>
        <w:rPr>
          <w:rFonts w:ascii="Aptos Light" w:hAnsi="Aptos Light"/>
        </w:rPr>
      </w:pPr>
      <w:r w:rsidRPr="00E62DF1">
        <w:rPr>
          <w:rFonts w:ascii="Aptos Light" w:hAnsi="Aptos Light"/>
          <w:b/>
        </w:rPr>
        <w:t>What would you ask me to help you with?</w:t>
      </w:r>
    </w:p>
    <w:p w14:paraId="5819E891" w14:textId="38EBF974" w:rsidR="00376B1D" w:rsidRPr="00781EC5" w:rsidRDefault="00B431BC" w:rsidP="007305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Aptos Light" w:hAnsi="Aptos Light"/>
          <w:color w:val="808080" w:themeColor="background1" w:themeShade="80"/>
        </w:rPr>
      </w:pPr>
      <w:r>
        <w:rPr>
          <w:rFonts w:ascii="Aptos Light" w:hAnsi="Aptos Light"/>
          <w:color w:val="808080" w:themeColor="background1" w:themeShade="80"/>
        </w:rPr>
        <w:t>I would of course ask you to help me with problems and give me advice on how to tackle those problems.</w:t>
      </w:r>
    </w:p>
    <w:p w14:paraId="3B808827" w14:textId="77777777" w:rsidR="00F87A67" w:rsidRPr="00E62DF1" w:rsidRDefault="00F87A67" w:rsidP="00F87A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ptos Light" w:hAnsi="Aptos Light"/>
        </w:rPr>
      </w:pPr>
    </w:p>
    <w:p w14:paraId="11AA0B7C" w14:textId="59C4C494" w:rsidR="00376B1D" w:rsidRPr="00E62DF1" w:rsidRDefault="003D1028" w:rsidP="003D1028">
      <w:pPr>
        <w:pStyle w:val="Heading1"/>
        <w:spacing w:before="0"/>
        <w:rPr>
          <w:rFonts w:ascii="Aptos Light" w:hAnsi="Aptos Light"/>
        </w:rPr>
      </w:pPr>
      <w:r w:rsidRPr="00E62DF1">
        <w:rPr>
          <w:rFonts w:ascii="Aptos Light" w:hAnsi="Aptos Light"/>
        </w:rPr>
        <w:t>TIPS</w:t>
      </w:r>
    </w:p>
    <w:p w14:paraId="7D55E4FA" w14:textId="77777777" w:rsidR="00376B1D" w:rsidRPr="00E62DF1" w:rsidRDefault="003454BC" w:rsidP="00E37FF8">
      <w:pPr>
        <w:spacing w:after="0"/>
        <w:rPr>
          <w:rFonts w:ascii="Aptos Light" w:hAnsi="Aptos Light"/>
        </w:rPr>
      </w:pPr>
      <w:r w:rsidRPr="00E62DF1">
        <w:rPr>
          <w:rFonts w:ascii="Aptos Light" w:hAnsi="Aptos Light"/>
          <w:b/>
        </w:rPr>
        <w:t>Do you see any room for improvement for me as a team member?</w:t>
      </w:r>
    </w:p>
    <w:p w14:paraId="633E360A" w14:textId="3F8AC98C" w:rsidR="00376B1D" w:rsidRPr="00781EC5" w:rsidRDefault="00B431BC" w:rsidP="007305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Aptos Light" w:hAnsi="Aptos Light"/>
          <w:color w:val="808080" w:themeColor="background1" w:themeShade="80"/>
        </w:rPr>
      </w:pPr>
      <w:r>
        <w:rPr>
          <w:rFonts w:ascii="Aptos Light" w:hAnsi="Aptos Light"/>
          <w:color w:val="808080" w:themeColor="background1" w:themeShade="80"/>
        </w:rPr>
        <w:t>I can already see that you are a great team member and keep doing what you do now.</w:t>
      </w:r>
    </w:p>
    <w:p w14:paraId="31C82A2C" w14:textId="77777777" w:rsidR="00D60B5C" w:rsidRPr="00E62DF1" w:rsidRDefault="00D60B5C" w:rsidP="007305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Aptos Light" w:hAnsi="Aptos Light"/>
        </w:rPr>
      </w:pPr>
    </w:p>
    <w:p w14:paraId="3999F112" w14:textId="77777777" w:rsidR="00376B1D" w:rsidRPr="00E62DF1" w:rsidRDefault="003454BC" w:rsidP="00E37FF8">
      <w:pPr>
        <w:spacing w:after="0"/>
        <w:rPr>
          <w:rFonts w:ascii="Aptos Light" w:hAnsi="Aptos Light"/>
        </w:rPr>
      </w:pPr>
      <w:r w:rsidRPr="00E62DF1">
        <w:rPr>
          <w:rFonts w:ascii="Aptos Light" w:hAnsi="Aptos Light"/>
          <w:b/>
        </w:rPr>
        <w:t xml:space="preserve">Do you see any room for improvement for me as a future </w:t>
      </w:r>
      <w:proofErr w:type="gramStart"/>
      <w:r w:rsidRPr="00E62DF1">
        <w:rPr>
          <w:rFonts w:ascii="Aptos Light" w:hAnsi="Aptos Light"/>
          <w:b/>
        </w:rPr>
        <w:t>IT-specialist</w:t>
      </w:r>
      <w:proofErr w:type="gramEnd"/>
      <w:r w:rsidRPr="00E62DF1">
        <w:rPr>
          <w:rFonts w:ascii="Aptos Light" w:hAnsi="Aptos Light"/>
          <w:b/>
        </w:rPr>
        <w:t>?</w:t>
      </w:r>
    </w:p>
    <w:p w14:paraId="72248378" w14:textId="0E2061B5" w:rsidR="00F87A67" w:rsidRPr="00781EC5" w:rsidRDefault="00B431BC" w:rsidP="007305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Aptos Light" w:hAnsi="Aptos Light"/>
          <w:color w:val="808080" w:themeColor="background1" w:themeShade="80"/>
        </w:rPr>
      </w:pPr>
      <w:r>
        <w:rPr>
          <w:rFonts w:ascii="Aptos Light" w:hAnsi="Aptos Light"/>
          <w:color w:val="808080" w:themeColor="background1" w:themeShade="80"/>
        </w:rPr>
        <w:t xml:space="preserve">You can always improve your </w:t>
      </w:r>
      <w:proofErr w:type="gramStart"/>
      <w:r>
        <w:rPr>
          <w:rFonts w:ascii="Aptos Light" w:hAnsi="Aptos Light"/>
          <w:color w:val="808080" w:themeColor="background1" w:themeShade="80"/>
        </w:rPr>
        <w:t>designing</w:t>
      </w:r>
      <w:proofErr w:type="gramEnd"/>
      <w:r>
        <w:rPr>
          <w:rFonts w:ascii="Aptos Light" w:hAnsi="Aptos Light"/>
          <w:color w:val="808080" w:themeColor="background1" w:themeShade="80"/>
        </w:rPr>
        <w:t xml:space="preserve"> skills</w:t>
      </w:r>
    </w:p>
    <w:p w14:paraId="02EEE837" w14:textId="77777777" w:rsidR="00D60B5C" w:rsidRPr="00E62DF1" w:rsidRDefault="00D60B5C" w:rsidP="007305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Aptos Light" w:hAnsi="Aptos Light"/>
        </w:rPr>
      </w:pPr>
    </w:p>
    <w:p w14:paraId="6AFBAF9F" w14:textId="77777777" w:rsidR="00B431BC" w:rsidRDefault="00B431BC">
      <w:pPr>
        <w:rPr>
          <w:rFonts w:ascii="Aptos Light" w:hAnsi="Aptos Light"/>
          <w:b/>
        </w:rPr>
      </w:pPr>
      <w:r>
        <w:rPr>
          <w:rFonts w:ascii="Aptos Light" w:hAnsi="Aptos Light"/>
          <w:b/>
        </w:rPr>
        <w:br w:type="page"/>
      </w:r>
    </w:p>
    <w:p w14:paraId="57FB7B20" w14:textId="400DC2EC" w:rsidR="00376B1D" w:rsidRPr="00E62DF1" w:rsidRDefault="003454BC" w:rsidP="00E37FF8">
      <w:pPr>
        <w:spacing w:after="0"/>
        <w:rPr>
          <w:rFonts w:ascii="Aptos Light" w:hAnsi="Aptos Light"/>
        </w:rPr>
      </w:pPr>
      <w:r w:rsidRPr="00E62DF1">
        <w:rPr>
          <w:rFonts w:ascii="Aptos Light" w:hAnsi="Aptos Light"/>
          <w:b/>
        </w:rPr>
        <w:lastRenderedPageBreak/>
        <w:t>What competences would you recommend me to work on?</w:t>
      </w:r>
    </w:p>
    <w:p w14:paraId="65AF5390" w14:textId="2F56923C" w:rsidR="00376B1D" w:rsidRPr="00A96644" w:rsidRDefault="00B431BC" w:rsidP="007305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Aptos Light" w:hAnsi="Aptos Light"/>
          <w:color w:val="808080" w:themeColor="background1" w:themeShade="80"/>
        </w:rPr>
      </w:pPr>
      <w:r>
        <w:rPr>
          <w:rFonts w:ascii="Aptos Light" w:hAnsi="Aptos Light"/>
          <w:color w:val="808080" w:themeColor="background1" w:themeShade="80"/>
        </w:rPr>
        <w:t>Do not overload yourself with tasks.</w:t>
      </w:r>
    </w:p>
    <w:p w14:paraId="3D482BC1" w14:textId="77777777" w:rsidR="00E37FF8" w:rsidRPr="00E62DF1" w:rsidRDefault="00E37FF8" w:rsidP="00E37F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ptos Light" w:hAnsi="Aptos Light"/>
        </w:rPr>
      </w:pPr>
    </w:p>
    <w:p w14:paraId="1225AC75" w14:textId="77777777" w:rsidR="00376B1D" w:rsidRPr="00E62DF1" w:rsidRDefault="00376B1D">
      <w:pPr>
        <w:rPr>
          <w:rFonts w:ascii="Aptos Light" w:hAnsi="Aptos Light"/>
        </w:rPr>
      </w:pPr>
    </w:p>
    <w:sectPr w:rsidR="00376B1D" w:rsidRPr="00E62DF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Light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02528405">
    <w:abstractNumId w:val="8"/>
  </w:num>
  <w:num w:numId="2" w16cid:durableId="1165709581">
    <w:abstractNumId w:val="6"/>
  </w:num>
  <w:num w:numId="3" w16cid:durableId="864102542">
    <w:abstractNumId w:val="5"/>
  </w:num>
  <w:num w:numId="4" w16cid:durableId="1256549575">
    <w:abstractNumId w:val="4"/>
  </w:num>
  <w:num w:numId="5" w16cid:durableId="503671889">
    <w:abstractNumId w:val="7"/>
  </w:num>
  <w:num w:numId="6" w16cid:durableId="1182089034">
    <w:abstractNumId w:val="3"/>
  </w:num>
  <w:num w:numId="7" w16cid:durableId="83384005">
    <w:abstractNumId w:val="2"/>
  </w:num>
  <w:num w:numId="8" w16cid:durableId="597299663">
    <w:abstractNumId w:val="1"/>
  </w:num>
  <w:num w:numId="9" w16cid:durableId="7241361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2B09"/>
    <w:rsid w:val="0029639D"/>
    <w:rsid w:val="00313FF7"/>
    <w:rsid w:val="00326F90"/>
    <w:rsid w:val="003454BC"/>
    <w:rsid w:val="00376B1D"/>
    <w:rsid w:val="003D1028"/>
    <w:rsid w:val="00425CF5"/>
    <w:rsid w:val="00455FA4"/>
    <w:rsid w:val="00484E36"/>
    <w:rsid w:val="004B2916"/>
    <w:rsid w:val="004E5C2A"/>
    <w:rsid w:val="006B74A0"/>
    <w:rsid w:val="007055ED"/>
    <w:rsid w:val="007305A0"/>
    <w:rsid w:val="007818C5"/>
    <w:rsid w:val="00781EC5"/>
    <w:rsid w:val="00833965"/>
    <w:rsid w:val="009822D6"/>
    <w:rsid w:val="00A40EE5"/>
    <w:rsid w:val="00A96644"/>
    <w:rsid w:val="00AA1D8D"/>
    <w:rsid w:val="00B431BC"/>
    <w:rsid w:val="00B47730"/>
    <w:rsid w:val="00C41DF2"/>
    <w:rsid w:val="00CB0664"/>
    <w:rsid w:val="00D60B5C"/>
    <w:rsid w:val="00DD4D30"/>
    <w:rsid w:val="00E3029B"/>
    <w:rsid w:val="00E37FF8"/>
    <w:rsid w:val="00E62DF1"/>
    <w:rsid w:val="00F61D45"/>
    <w:rsid w:val="00F64088"/>
    <w:rsid w:val="00F87A67"/>
    <w:rsid w:val="00FC693F"/>
    <w:rsid w:val="00FF6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79110EC2-2D3C-4335-8F55-9A9F0C3B2A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175</Words>
  <Characters>1004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David Corodeanu</cp:lastModifiedBy>
  <cp:revision>6</cp:revision>
  <dcterms:created xsi:type="dcterms:W3CDTF">2024-05-08T14:54:00Z</dcterms:created>
  <dcterms:modified xsi:type="dcterms:W3CDTF">2025-06-04T13:00:00Z</dcterms:modified>
  <cp:category/>
</cp:coreProperties>
</file>