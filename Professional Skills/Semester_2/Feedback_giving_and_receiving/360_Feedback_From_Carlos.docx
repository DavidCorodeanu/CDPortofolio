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57DE" w14:textId="77777777" w:rsidR="00376B1D" w:rsidRPr="00E62DF1" w:rsidRDefault="003454BC" w:rsidP="00455FA4">
      <w:pPr>
        <w:spacing w:after="240"/>
        <w:jc w:val="center"/>
        <w:rPr>
          <w:rFonts w:ascii="Aptos Light" w:hAnsi="Aptos Light"/>
        </w:rPr>
      </w:pPr>
      <w:r w:rsidRPr="00E62DF1">
        <w:rPr>
          <w:rFonts w:ascii="Aptos Light" w:hAnsi="Aptos Light"/>
          <w:b/>
          <w:sz w:val="32"/>
        </w:rPr>
        <w:t>360 DEGREE FEEDBACK FORM</w:t>
      </w:r>
    </w:p>
    <w:p w14:paraId="58579ADC" w14:textId="6DD820CF" w:rsidR="00E37FF8" w:rsidRPr="00E62DF1" w:rsidRDefault="003454BC" w:rsidP="00E37FF8">
      <w:pPr>
        <w:rPr>
          <w:rFonts w:ascii="Aptos Light" w:hAnsi="Aptos Light"/>
        </w:rPr>
      </w:pPr>
      <w:r w:rsidRPr="00E62DF1">
        <w:rPr>
          <w:rFonts w:ascii="Aptos Light" w:hAnsi="Aptos Light"/>
        </w:rPr>
        <w:t xml:space="preserve">FROM: </w:t>
      </w:r>
      <w:r w:rsidR="00640C9E">
        <w:rPr>
          <w:rFonts w:ascii="Aptos Light" w:hAnsi="Aptos Light"/>
        </w:rPr>
        <w:t>Carlos Schaap García</w:t>
      </w:r>
    </w:p>
    <w:p w14:paraId="0F1992D4" w14:textId="5AB2C590" w:rsidR="00376B1D" w:rsidRPr="00E62DF1" w:rsidRDefault="003454BC" w:rsidP="00E37FF8">
      <w:pPr>
        <w:rPr>
          <w:rFonts w:ascii="Aptos Light" w:hAnsi="Aptos Light"/>
        </w:rPr>
      </w:pPr>
      <w:r w:rsidRPr="00E62DF1">
        <w:rPr>
          <w:rFonts w:ascii="Aptos Light" w:hAnsi="Aptos Light"/>
        </w:rPr>
        <w:t xml:space="preserve">TO: </w:t>
      </w:r>
      <w:r w:rsidR="00C51022">
        <w:rPr>
          <w:rFonts w:ascii="Aptos Light" w:hAnsi="Aptos Light"/>
        </w:rPr>
        <w:t>Corodeanu David Cristian</w:t>
      </w:r>
      <w:r w:rsidR="00F64088">
        <w:rPr>
          <w:rFonts w:ascii="Aptos Light" w:hAnsi="Aptos Light"/>
        </w:rPr>
        <w:t xml:space="preserve"> </w:t>
      </w:r>
    </w:p>
    <w:p w14:paraId="632284D0" w14:textId="309D7533" w:rsidR="00376B1D" w:rsidRPr="00E62DF1" w:rsidRDefault="006B74A0" w:rsidP="00FF6DCF">
      <w:pPr>
        <w:pStyle w:val="Heading1"/>
        <w:spacing w:before="0"/>
        <w:rPr>
          <w:rFonts w:ascii="Aptos Light" w:hAnsi="Aptos Light"/>
        </w:rPr>
      </w:pPr>
      <w:r w:rsidRPr="00E62DF1">
        <w:rPr>
          <w:rFonts w:ascii="Aptos Light" w:hAnsi="Aptos Light"/>
        </w:rPr>
        <w:t>M</w:t>
      </w:r>
      <w:r w:rsidR="003D1028" w:rsidRPr="00E62DF1">
        <w:rPr>
          <w:rFonts w:ascii="Aptos Light" w:hAnsi="Aptos Light"/>
        </w:rPr>
        <w:t>E</w:t>
      </w:r>
    </w:p>
    <w:p w14:paraId="3E4E0970" w14:textId="77777777" w:rsidR="00376B1D" w:rsidRPr="00E62DF1" w:rsidRDefault="003454BC" w:rsidP="00E37FF8">
      <w:pPr>
        <w:spacing w:after="0"/>
        <w:rPr>
          <w:rFonts w:ascii="Aptos Light" w:hAnsi="Aptos Light"/>
        </w:rPr>
      </w:pPr>
      <w:r w:rsidRPr="00E62DF1">
        <w:rPr>
          <w:rFonts w:ascii="Aptos Light" w:hAnsi="Aptos Light"/>
          <w:b/>
        </w:rPr>
        <w:t>How would you describe me?</w:t>
      </w:r>
    </w:p>
    <w:p w14:paraId="03E654BF" w14:textId="7DBD580D" w:rsidR="00F87A67" w:rsidRPr="00313FF7" w:rsidRDefault="00640C9E"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You are a very valuable friend, and I see you as someone who is very proud of his family and his heritage.</w:t>
      </w:r>
      <w:r w:rsidR="003454BC" w:rsidRPr="00313FF7">
        <w:rPr>
          <w:rFonts w:ascii="Aptos Light" w:hAnsi="Aptos Light"/>
          <w:color w:val="808080" w:themeColor="background1" w:themeShade="80"/>
        </w:rPr>
        <w:t xml:space="preserve"> </w:t>
      </w:r>
    </w:p>
    <w:p w14:paraId="344B8DA1" w14:textId="77777777" w:rsidR="007305A0" w:rsidRPr="00E62DF1" w:rsidRDefault="007305A0" w:rsidP="007305A0">
      <w:pPr>
        <w:pBdr>
          <w:top w:val="single" w:sz="4" w:space="1" w:color="auto"/>
          <w:left w:val="single" w:sz="4" w:space="4" w:color="auto"/>
          <w:bottom w:val="single" w:sz="4" w:space="1" w:color="auto"/>
          <w:right w:val="single" w:sz="4" w:space="4" w:color="auto"/>
        </w:pBdr>
        <w:spacing w:after="0"/>
        <w:rPr>
          <w:rFonts w:ascii="Aptos Light" w:hAnsi="Aptos Light"/>
        </w:rPr>
      </w:pPr>
    </w:p>
    <w:p w14:paraId="1E3B9E02" w14:textId="77777777" w:rsidR="00376B1D" w:rsidRPr="00E62DF1" w:rsidRDefault="003454BC" w:rsidP="00E37FF8">
      <w:pPr>
        <w:spacing w:after="0"/>
        <w:rPr>
          <w:rFonts w:ascii="Aptos Light" w:hAnsi="Aptos Light"/>
        </w:rPr>
      </w:pPr>
      <w:r w:rsidRPr="00E62DF1">
        <w:rPr>
          <w:rFonts w:ascii="Aptos Light" w:hAnsi="Aptos Light"/>
          <w:b/>
        </w:rPr>
        <w:t>What do you see as my strength(s)?</w:t>
      </w:r>
    </w:p>
    <w:p w14:paraId="6ADA2161" w14:textId="6CBA2B41" w:rsidR="00D60B5C" w:rsidRPr="00781EC5" w:rsidRDefault="00640C9E" w:rsidP="00D60B5C">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You are a great team worker and you always strive for quality.</w:t>
      </w:r>
    </w:p>
    <w:p w14:paraId="7189BEE6" w14:textId="77777777" w:rsidR="00D60B5C" w:rsidRDefault="00D60B5C" w:rsidP="00D60B5C">
      <w:pPr>
        <w:pBdr>
          <w:top w:val="single" w:sz="4" w:space="1" w:color="auto"/>
          <w:left w:val="single" w:sz="4" w:space="4" w:color="auto"/>
          <w:bottom w:val="single" w:sz="4" w:space="1" w:color="auto"/>
          <w:right w:val="single" w:sz="4" w:space="4" w:color="auto"/>
        </w:pBdr>
        <w:spacing w:after="0"/>
        <w:rPr>
          <w:rFonts w:ascii="Aptos Light" w:hAnsi="Aptos Light"/>
        </w:rPr>
      </w:pPr>
    </w:p>
    <w:p w14:paraId="25EFB45C" w14:textId="684CF183" w:rsidR="00376B1D" w:rsidRPr="00E62DF1" w:rsidRDefault="003454BC" w:rsidP="00E37FF8">
      <w:pPr>
        <w:spacing w:after="0"/>
        <w:rPr>
          <w:rFonts w:ascii="Aptos Light" w:hAnsi="Aptos Light"/>
        </w:rPr>
      </w:pPr>
      <w:r w:rsidRPr="00E62DF1">
        <w:rPr>
          <w:rFonts w:ascii="Aptos Light" w:hAnsi="Aptos Light"/>
          <w:b/>
        </w:rPr>
        <w:t>Can you describe a situation when I demonstrated this strength?</w:t>
      </w:r>
    </w:p>
    <w:p w14:paraId="7C747D36" w14:textId="45313F4C" w:rsidR="00F87A67" w:rsidRPr="00781EC5" w:rsidRDefault="00640C9E"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In the first term when we were on the same team you were always working very hard to get the best product and you also helped other people strive for the best result.</w:t>
      </w:r>
      <w:r w:rsidR="003454BC" w:rsidRPr="00781EC5">
        <w:rPr>
          <w:rFonts w:ascii="Aptos Light" w:hAnsi="Aptos Light"/>
          <w:color w:val="808080" w:themeColor="background1" w:themeShade="80"/>
        </w:rPr>
        <w:t xml:space="preserve"> </w:t>
      </w:r>
    </w:p>
    <w:p w14:paraId="0F74793A" w14:textId="77777777" w:rsidR="00F87A67" w:rsidRPr="00E62DF1" w:rsidRDefault="00F87A67" w:rsidP="00F87A67">
      <w:pPr>
        <w:pBdr>
          <w:top w:val="single" w:sz="4" w:space="1" w:color="auto"/>
          <w:left w:val="single" w:sz="4" w:space="4" w:color="auto"/>
          <w:bottom w:val="single" w:sz="4" w:space="1" w:color="auto"/>
          <w:right w:val="single" w:sz="4" w:space="4" w:color="auto"/>
        </w:pBdr>
        <w:rPr>
          <w:rFonts w:ascii="Aptos Light" w:hAnsi="Aptos Light"/>
        </w:rPr>
      </w:pPr>
    </w:p>
    <w:p w14:paraId="3D9D6C35" w14:textId="5CD6C312" w:rsidR="00376B1D" w:rsidRPr="00E62DF1" w:rsidRDefault="006B74A0" w:rsidP="00FF6DCF">
      <w:pPr>
        <w:pStyle w:val="Heading1"/>
        <w:spacing w:before="120"/>
        <w:rPr>
          <w:rFonts w:ascii="Aptos Light" w:hAnsi="Aptos Light"/>
        </w:rPr>
      </w:pPr>
      <w:r w:rsidRPr="00E62DF1">
        <w:rPr>
          <w:rFonts w:ascii="Aptos Light" w:hAnsi="Aptos Light"/>
        </w:rPr>
        <w:t>M</w:t>
      </w:r>
      <w:r w:rsidR="003D1028" w:rsidRPr="00E62DF1">
        <w:rPr>
          <w:rFonts w:ascii="Aptos Light" w:hAnsi="Aptos Light"/>
        </w:rPr>
        <w:t>E IN A TEAM</w:t>
      </w:r>
    </w:p>
    <w:p w14:paraId="01F69BC0" w14:textId="77777777" w:rsidR="00376B1D" w:rsidRPr="00E62DF1" w:rsidRDefault="003454BC" w:rsidP="00E37FF8">
      <w:pPr>
        <w:spacing w:after="0"/>
        <w:rPr>
          <w:rFonts w:ascii="Aptos Light" w:hAnsi="Aptos Light"/>
        </w:rPr>
      </w:pPr>
      <w:r w:rsidRPr="00E62DF1">
        <w:rPr>
          <w:rFonts w:ascii="Aptos Light" w:hAnsi="Aptos Light"/>
          <w:b/>
        </w:rPr>
        <w:t>How do you see my role in this team?</w:t>
      </w:r>
    </w:p>
    <w:p w14:paraId="6CC1D26A" w14:textId="6EF35E21" w:rsidR="00376B1D" w:rsidRPr="00781EC5" w:rsidRDefault="00640C9E"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I am not in your team but on the previous one you where a key team worker that helped us a lot.</w:t>
      </w:r>
      <w:r w:rsidR="003454BC" w:rsidRPr="00781EC5">
        <w:rPr>
          <w:rFonts w:ascii="Aptos Light" w:hAnsi="Aptos Light"/>
          <w:color w:val="808080" w:themeColor="background1" w:themeShade="80"/>
        </w:rPr>
        <w:t xml:space="preserve"> </w:t>
      </w:r>
    </w:p>
    <w:p w14:paraId="137D1103" w14:textId="77777777" w:rsidR="00D60B5C" w:rsidRPr="00E62DF1" w:rsidRDefault="00D60B5C" w:rsidP="007305A0">
      <w:pPr>
        <w:pBdr>
          <w:top w:val="single" w:sz="4" w:space="1" w:color="auto"/>
          <w:left w:val="single" w:sz="4" w:space="4" w:color="auto"/>
          <w:bottom w:val="single" w:sz="4" w:space="1" w:color="auto"/>
          <w:right w:val="single" w:sz="4" w:space="4" w:color="auto"/>
        </w:pBdr>
        <w:spacing w:after="0"/>
        <w:rPr>
          <w:rFonts w:ascii="Aptos Light" w:hAnsi="Aptos Light"/>
        </w:rPr>
      </w:pPr>
    </w:p>
    <w:p w14:paraId="657BEC9E" w14:textId="77777777" w:rsidR="00376B1D" w:rsidRPr="00E62DF1" w:rsidRDefault="003454BC" w:rsidP="00E37FF8">
      <w:pPr>
        <w:spacing w:after="0"/>
        <w:rPr>
          <w:rFonts w:ascii="Aptos Light" w:hAnsi="Aptos Light"/>
        </w:rPr>
      </w:pPr>
      <w:r w:rsidRPr="00E62DF1">
        <w:rPr>
          <w:rFonts w:ascii="Aptos Light" w:hAnsi="Aptos Light"/>
          <w:b/>
        </w:rPr>
        <w:t>What is my contribution to this team?</w:t>
      </w:r>
    </w:p>
    <w:p w14:paraId="5E31687A" w14:textId="5B4C182F" w:rsidR="00376B1D" w:rsidRPr="00781EC5" w:rsidRDefault="00640C9E"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As I said, when we were on a team your contribution was a bit of everything, you did well on coding, you did well on the design and most importantly in moral support!</w:t>
      </w:r>
      <w:r w:rsidR="003454BC" w:rsidRPr="00781EC5">
        <w:rPr>
          <w:rFonts w:ascii="Aptos Light" w:hAnsi="Aptos Light"/>
          <w:color w:val="808080" w:themeColor="background1" w:themeShade="80"/>
        </w:rPr>
        <w:t xml:space="preserve"> </w:t>
      </w:r>
    </w:p>
    <w:p w14:paraId="52062A14" w14:textId="77777777" w:rsidR="00D60B5C" w:rsidRPr="00E62DF1" w:rsidRDefault="00D60B5C" w:rsidP="007305A0">
      <w:pPr>
        <w:pBdr>
          <w:top w:val="single" w:sz="4" w:space="1" w:color="auto"/>
          <w:left w:val="single" w:sz="4" w:space="4" w:color="auto"/>
          <w:bottom w:val="single" w:sz="4" w:space="1" w:color="auto"/>
          <w:right w:val="single" w:sz="4" w:space="4" w:color="auto"/>
        </w:pBdr>
        <w:spacing w:after="0"/>
        <w:rPr>
          <w:rFonts w:ascii="Aptos Light" w:hAnsi="Aptos Light"/>
        </w:rPr>
      </w:pPr>
    </w:p>
    <w:p w14:paraId="1B5CF46E" w14:textId="77777777" w:rsidR="00376B1D" w:rsidRPr="00E62DF1" w:rsidRDefault="003454BC" w:rsidP="00E37FF8">
      <w:pPr>
        <w:spacing w:after="0"/>
        <w:rPr>
          <w:rFonts w:ascii="Aptos Light" w:hAnsi="Aptos Light"/>
        </w:rPr>
      </w:pPr>
      <w:r w:rsidRPr="00E62DF1">
        <w:rPr>
          <w:rFonts w:ascii="Aptos Light" w:hAnsi="Aptos Light"/>
          <w:b/>
        </w:rPr>
        <w:t>What would you ask me to help you with?</w:t>
      </w:r>
    </w:p>
    <w:p w14:paraId="5819E891" w14:textId="2DBC64FF" w:rsidR="00376B1D"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781EC5">
        <w:rPr>
          <w:rFonts w:ascii="Aptos Light" w:hAnsi="Aptos Light"/>
          <w:color w:val="808080" w:themeColor="background1" w:themeShade="80"/>
        </w:rPr>
        <w:t>You</w:t>
      </w:r>
      <w:r w:rsidR="00640C9E">
        <w:rPr>
          <w:rFonts w:ascii="Aptos Light" w:hAnsi="Aptos Light"/>
          <w:color w:val="808080" w:themeColor="background1" w:themeShade="80"/>
        </w:rPr>
        <w:t xml:space="preserve"> are someone highly reliable so I would ask you help on whatever I would need even if it is not related to uni.</w:t>
      </w:r>
      <w:r w:rsidRPr="00781EC5">
        <w:rPr>
          <w:rFonts w:ascii="Aptos Light" w:hAnsi="Aptos Light"/>
          <w:color w:val="808080" w:themeColor="background1" w:themeShade="80"/>
        </w:rPr>
        <w:t xml:space="preserve"> </w:t>
      </w:r>
    </w:p>
    <w:p w14:paraId="3B808827" w14:textId="77777777" w:rsidR="00F87A67" w:rsidRPr="00E62DF1" w:rsidRDefault="00F87A67" w:rsidP="00F87A67">
      <w:pPr>
        <w:pBdr>
          <w:top w:val="single" w:sz="4" w:space="1" w:color="auto"/>
          <w:left w:val="single" w:sz="4" w:space="4" w:color="auto"/>
          <w:bottom w:val="single" w:sz="4" w:space="1" w:color="auto"/>
          <w:right w:val="single" w:sz="4" w:space="4" w:color="auto"/>
        </w:pBdr>
        <w:rPr>
          <w:rFonts w:ascii="Aptos Light" w:hAnsi="Aptos Light"/>
        </w:rPr>
      </w:pPr>
    </w:p>
    <w:p w14:paraId="11AA0B7C" w14:textId="59C4C494" w:rsidR="00376B1D" w:rsidRPr="00E62DF1" w:rsidRDefault="003D1028" w:rsidP="003D1028">
      <w:pPr>
        <w:pStyle w:val="Heading1"/>
        <w:spacing w:before="0"/>
        <w:rPr>
          <w:rFonts w:ascii="Aptos Light" w:hAnsi="Aptos Light"/>
        </w:rPr>
      </w:pPr>
      <w:r w:rsidRPr="00E62DF1">
        <w:rPr>
          <w:rFonts w:ascii="Aptos Light" w:hAnsi="Aptos Light"/>
        </w:rPr>
        <w:t>TIPS</w:t>
      </w:r>
    </w:p>
    <w:p w14:paraId="7D55E4FA" w14:textId="77777777" w:rsidR="00376B1D" w:rsidRPr="00E62DF1" w:rsidRDefault="003454BC" w:rsidP="00E37FF8">
      <w:pPr>
        <w:spacing w:after="0"/>
        <w:rPr>
          <w:rFonts w:ascii="Aptos Light" w:hAnsi="Aptos Light"/>
        </w:rPr>
      </w:pPr>
      <w:r w:rsidRPr="00E62DF1">
        <w:rPr>
          <w:rFonts w:ascii="Aptos Light" w:hAnsi="Aptos Light"/>
          <w:b/>
        </w:rPr>
        <w:t>Do you see any room for improvement for me as a team member?</w:t>
      </w:r>
    </w:p>
    <w:p w14:paraId="633E360A" w14:textId="5C6DF2D0" w:rsidR="00376B1D" w:rsidRPr="00781EC5" w:rsidRDefault="00640C9E"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If I had to think of anything you have to improve it would be to try to be team leader for a team so you can train your management skills.</w:t>
      </w:r>
      <w:r w:rsidR="003454BC" w:rsidRPr="00781EC5">
        <w:rPr>
          <w:rFonts w:ascii="Aptos Light" w:hAnsi="Aptos Light"/>
          <w:color w:val="808080" w:themeColor="background1" w:themeShade="80"/>
        </w:rPr>
        <w:t xml:space="preserve"> </w:t>
      </w:r>
    </w:p>
    <w:p w14:paraId="31C82A2C" w14:textId="77777777" w:rsidR="00D60B5C" w:rsidRPr="00E62DF1" w:rsidRDefault="00D60B5C" w:rsidP="007305A0">
      <w:pPr>
        <w:pBdr>
          <w:top w:val="single" w:sz="4" w:space="1" w:color="auto"/>
          <w:left w:val="single" w:sz="4" w:space="4" w:color="auto"/>
          <w:bottom w:val="single" w:sz="4" w:space="1" w:color="auto"/>
          <w:right w:val="single" w:sz="4" w:space="4" w:color="auto"/>
        </w:pBdr>
        <w:spacing w:after="0"/>
        <w:rPr>
          <w:rFonts w:ascii="Aptos Light" w:hAnsi="Aptos Light"/>
        </w:rPr>
      </w:pPr>
    </w:p>
    <w:p w14:paraId="3999F112" w14:textId="77777777" w:rsidR="00376B1D" w:rsidRPr="00E62DF1" w:rsidRDefault="003454BC" w:rsidP="00E37FF8">
      <w:pPr>
        <w:spacing w:after="0"/>
        <w:rPr>
          <w:rFonts w:ascii="Aptos Light" w:hAnsi="Aptos Light"/>
        </w:rPr>
      </w:pPr>
      <w:r w:rsidRPr="00E62DF1">
        <w:rPr>
          <w:rFonts w:ascii="Aptos Light" w:hAnsi="Aptos Light"/>
          <w:b/>
        </w:rPr>
        <w:t>Do you see any room for improvement for me as a future IT-specialist?</w:t>
      </w:r>
    </w:p>
    <w:p w14:paraId="72248378" w14:textId="5222DB0C" w:rsidR="00F87A67" w:rsidRPr="00781EC5" w:rsidRDefault="00640C9E"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Everyone has room for improvement even though you already are quite good of a programmer.</w:t>
      </w:r>
      <w:r w:rsidR="003454BC" w:rsidRPr="00781EC5">
        <w:rPr>
          <w:rFonts w:ascii="Aptos Light" w:hAnsi="Aptos Light"/>
          <w:color w:val="808080" w:themeColor="background1" w:themeShade="80"/>
        </w:rPr>
        <w:t xml:space="preserve"> </w:t>
      </w:r>
    </w:p>
    <w:p w14:paraId="02EEE837" w14:textId="77777777" w:rsidR="00D60B5C" w:rsidRPr="00E62DF1" w:rsidRDefault="00D60B5C" w:rsidP="007305A0">
      <w:pPr>
        <w:pBdr>
          <w:top w:val="single" w:sz="4" w:space="1" w:color="auto"/>
          <w:left w:val="single" w:sz="4" w:space="4" w:color="auto"/>
          <w:bottom w:val="single" w:sz="4" w:space="1" w:color="auto"/>
          <w:right w:val="single" w:sz="4" w:space="4" w:color="auto"/>
        </w:pBdr>
        <w:spacing w:after="0"/>
        <w:rPr>
          <w:rFonts w:ascii="Aptos Light" w:hAnsi="Aptos Light"/>
        </w:rPr>
      </w:pPr>
    </w:p>
    <w:p w14:paraId="57FB7B20" w14:textId="77777777" w:rsidR="00376B1D" w:rsidRPr="00E62DF1" w:rsidRDefault="003454BC" w:rsidP="00E37FF8">
      <w:pPr>
        <w:spacing w:after="0"/>
        <w:rPr>
          <w:rFonts w:ascii="Aptos Light" w:hAnsi="Aptos Light"/>
        </w:rPr>
      </w:pPr>
      <w:r w:rsidRPr="00E62DF1">
        <w:rPr>
          <w:rFonts w:ascii="Aptos Light" w:hAnsi="Aptos Light"/>
          <w:b/>
        </w:rPr>
        <w:t>What competences would you recommend me to work on?</w:t>
      </w:r>
    </w:p>
    <w:p w14:paraId="65AF5390" w14:textId="0E3D872C" w:rsidR="00376B1D" w:rsidRPr="00A96644" w:rsidRDefault="00640C9E"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I would recommend you to work on the skills a team leader would need like team management since I think you have not been team leader yet.</w:t>
      </w:r>
      <w:r w:rsidR="003454BC" w:rsidRPr="00A96644">
        <w:rPr>
          <w:rFonts w:ascii="Aptos Light" w:hAnsi="Aptos Light"/>
          <w:color w:val="808080" w:themeColor="background1" w:themeShade="80"/>
        </w:rPr>
        <w:t xml:space="preserve"> </w:t>
      </w:r>
    </w:p>
    <w:p w14:paraId="3D482BC1" w14:textId="77777777" w:rsidR="00E37FF8" w:rsidRPr="00E62DF1" w:rsidRDefault="00E37FF8" w:rsidP="00E37FF8">
      <w:pPr>
        <w:pBdr>
          <w:top w:val="single" w:sz="4" w:space="1" w:color="auto"/>
          <w:left w:val="single" w:sz="4" w:space="4" w:color="auto"/>
          <w:bottom w:val="single" w:sz="4" w:space="1" w:color="auto"/>
          <w:right w:val="single" w:sz="4" w:space="4" w:color="auto"/>
        </w:pBdr>
        <w:rPr>
          <w:rFonts w:ascii="Aptos Light" w:hAnsi="Aptos Light"/>
        </w:rPr>
      </w:pPr>
    </w:p>
    <w:p w14:paraId="1225AC75" w14:textId="77777777" w:rsidR="00376B1D" w:rsidRPr="00E62DF1" w:rsidRDefault="00376B1D">
      <w:pPr>
        <w:rPr>
          <w:rFonts w:ascii="Aptos Light" w:hAnsi="Aptos Light"/>
        </w:rPr>
      </w:pPr>
    </w:p>
    <w:sectPr w:rsidR="00376B1D" w:rsidRPr="00E62D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Ligh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528405">
    <w:abstractNumId w:val="8"/>
  </w:num>
  <w:num w:numId="2" w16cid:durableId="1165709581">
    <w:abstractNumId w:val="6"/>
  </w:num>
  <w:num w:numId="3" w16cid:durableId="864102542">
    <w:abstractNumId w:val="5"/>
  </w:num>
  <w:num w:numId="4" w16cid:durableId="1256549575">
    <w:abstractNumId w:val="4"/>
  </w:num>
  <w:num w:numId="5" w16cid:durableId="503671889">
    <w:abstractNumId w:val="7"/>
  </w:num>
  <w:num w:numId="6" w16cid:durableId="1182089034">
    <w:abstractNumId w:val="3"/>
  </w:num>
  <w:num w:numId="7" w16cid:durableId="83384005">
    <w:abstractNumId w:val="2"/>
  </w:num>
  <w:num w:numId="8" w16cid:durableId="597299663">
    <w:abstractNumId w:val="1"/>
  </w:num>
  <w:num w:numId="9" w16cid:durableId="72413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B09"/>
    <w:rsid w:val="0029639D"/>
    <w:rsid w:val="00313FF7"/>
    <w:rsid w:val="00326F90"/>
    <w:rsid w:val="003454BC"/>
    <w:rsid w:val="00376B1D"/>
    <w:rsid w:val="003D1028"/>
    <w:rsid w:val="003E6E4B"/>
    <w:rsid w:val="00425CF5"/>
    <w:rsid w:val="00455FA4"/>
    <w:rsid w:val="00484E36"/>
    <w:rsid w:val="004B2916"/>
    <w:rsid w:val="004E5C2A"/>
    <w:rsid w:val="00640C9E"/>
    <w:rsid w:val="00652EEC"/>
    <w:rsid w:val="006B74A0"/>
    <w:rsid w:val="007055ED"/>
    <w:rsid w:val="007305A0"/>
    <w:rsid w:val="00781EC5"/>
    <w:rsid w:val="007E521E"/>
    <w:rsid w:val="00833965"/>
    <w:rsid w:val="0088564F"/>
    <w:rsid w:val="009822D6"/>
    <w:rsid w:val="00A40EE5"/>
    <w:rsid w:val="00A96644"/>
    <w:rsid w:val="00AA1D8D"/>
    <w:rsid w:val="00B47730"/>
    <w:rsid w:val="00C51022"/>
    <w:rsid w:val="00CB0664"/>
    <w:rsid w:val="00D60B5C"/>
    <w:rsid w:val="00E3029B"/>
    <w:rsid w:val="00E37FF8"/>
    <w:rsid w:val="00E62DF1"/>
    <w:rsid w:val="00F61D45"/>
    <w:rsid w:val="00F64088"/>
    <w:rsid w:val="00F87A67"/>
    <w:rsid w:val="00FC693F"/>
    <w:rsid w:val="00FF6D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110EC2-2D3C-4335-8F55-9A9F0C3B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250</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Schaap García</cp:lastModifiedBy>
  <cp:revision>2</cp:revision>
  <dcterms:created xsi:type="dcterms:W3CDTF">2025-06-02T07:58:00Z</dcterms:created>
  <dcterms:modified xsi:type="dcterms:W3CDTF">2025-06-02T07:58:00Z</dcterms:modified>
  <cp:category/>
</cp:coreProperties>
</file>