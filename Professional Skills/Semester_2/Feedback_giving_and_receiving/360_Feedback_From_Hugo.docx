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A57DE" w14:textId="77777777" w:rsidR="00376B1D" w:rsidRPr="00E62DF1" w:rsidRDefault="003454BC" w:rsidP="00455FA4">
      <w:pPr>
        <w:spacing w:after="240"/>
        <w:jc w:val="center"/>
        <w:rPr>
          <w:rFonts w:ascii="Aptos Light" w:hAnsi="Aptos Light"/>
        </w:rPr>
      </w:pPr>
      <w:r w:rsidRPr="00E62DF1">
        <w:rPr>
          <w:rFonts w:ascii="Aptos Light" w:hAnsi="Aptos Light"/>
          <w:b/>
          <w:sz w:val="32"/>
        </w:rPr>
        <w:t>360 DEGREE FEEDBACK FORM</w:t>
      </w:r>
    </w:p>
    <w:p w14:paraId="58579ADC" w14:textId="347CEBC0" w:rsidR="00E37FF8" w:rsidRPr="00E62DF1" w:rsidRDefault="003454BC" w:rsidP="00E37FF8">
      <w:pPr>
        <w:rPr>
          <w:rFonts w:ascii="Aptos Light" w:hAnsi="Aptos Light"/>
        </w:rPr>
      </w:pPr>
      <w:r w:rsidRPr="00E62DF1">
        <w:rPr>
          <w:rFonts w:ascii="Aptos Light" w:hAnsi="Aptos Light"/>
        </w:rPr>
        <w:t>FROM: _</w:t>
      </w:r>
      <w:r w:rsidR="003659EA">
        <w:rPr>
          <w:rFonts w:ascii="Aptos Light" w:hAnsi="Aptos Light"/>
        </w:rPr>
        <w:t>Ugochukwu</w:t>
      </w:r>
      <w:r w:rsidRPr="00E62DF1">
        <w:rPr>
          <w:rFonts w:ascii="Aptos Light" w:hAnsi="Aptos Light"/>
        </w:rPr>
        <w:t>_____</w:t>
      </w:r>
      <w:r w:rsidR="003659EA">
        <w:rPr>
          <w:rFonts w:ascii="Aptos Light" w:hAnsi="Aptos Light"/>
        </w:rPr>
        <w:t>Ndiogazili</w:t>
      </w:r>
      <w:r w:rsidRPr="00E62DF1">
        <w:rPr>
          <w:rFonts w:ascii="Aptos Light" w:hAnsi="Aptos Light"/>
        </w:rPr>
        <w:t>________________</w:t>
      </w:r>
      <w:r w:rsidR="00F64088">
        <w:rPr>
          <w:rFonts w:ascii="Aptos Light" w:hAnsi="Aptos Light"/>
        </w:rPr>
        <w:t xml:space="preserve">  </w:t>
      </w:r>
      <w:r w:rsidR="004B2916" w:rsidRPr="00E62DF1">
        <w:rPr>
          <w:rFonts w:ascii="Aptos Light" w:hAnsi="Aptos Light"/>
        </w:rPr>
        <w:t>(</w:t>
      </w:r>
      <w:r w:rsidR="00E37FF8" w:rsidRPr="00E62DF1">
        <w:rPr>
          <w:rFonts w:ascii="Aptos Light" w:hAnsi="Aptos Light"/>
        </w:rPr>
        <w:t>please fill your name)</w:t>
      </w:r>
    </w:p>
    <w:p w14:paraId="0F1992D4" w14:textId="5AB2C590" w:rsidR="00376B1D" w:rsidRPr="00E62DF1" w:rsidRDefault="003454BC" w:rsidP="00E37FF8">
      <w:pPr>
        <w:rPr>
          <w:rFonts w:ascii="Aptos Light" w:hAnsi="Aptos Light"/>
        </w:rPr>
      </w:pPr>
      <w:r w:rsidRPr="00E62DF1">
        <w:rPr>
          <w:rFonts w:ascii="Aptos Light" w:hAnsi="Aptos Light"/>
        </w:rPr>
        <w:t xml:space="preserve">TO: </w:t>
      </w:r>
      <w:r w:rsidR="00C51022">
        <w:rPr>
          <w:rFonts w:ascii="Aptos Light" w:hAnsi="Aptos Light"/>
        </w:rPr>
        <w:t>Corodeanu David Cristian</w:t>
      </w:r>
      <w:r w:rsidR="00F64088">
        <w:rPr>
          <w:rFonts w:ascii="Aptos Light" w:hAnsi="Aptos Light"/>
        </w:rPr>
        <w:t xml:space="preserve"> </w:t>
      </w:r>
    </w:p>
    <w:p w14:paraId="632284D0" w14:textId="309D7533" w:rsidR="00376B1D" w:rsidRPr="00E62DF1" w:rsidRDefault="006B74A0" w:rsidP="00FF6DCF">
      <w:pPr>
        <w:pStyle w:val="Heading1"/>
        <w:spacing w:before="0"/>
        <w:rPr>
          <w:rFonts w:ascii="Aptos Light" w:hAnsi="Aptos Light"/>
        </w:rPr>
      </w:pPr>
      <w:r w:rsidRPr="00E62DF1">
        <w:rPr>
          <w:rFonts w:ascii="Aptos Light" w:hAnsi="Aptos Light"/>
        </w:rPr>
        <w:t>M</w:t>
      </w:r>
      <w:r w:rsidR="003D1028" w:rsidRPr="00E62DF1">
        <w:rPr>
          <w:rFonts w:ascii="Aptos Light" w:hAnsi="Aptos Light"/>
        </w:rPr>
        <w:t>E</w:t>
      </w:r>
    </w:p>
    <w:p w14:paraId="3E4E0970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How would you describe me?</w:t>
      </w:r>
    </w:p>
    <w:p w14:paraId="5FAD684D" w14:textId="77777777" w:rsidR="00BB2311" w:rsidRPr="00BB2311" w:rsidRDefault="00BB2311" w:rsidP="00BB23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  <w:lang w:val="en-GB"/>
        </w:rPr>
      </w:pPr>
      <w:r w:rsidRPr="00BB2311">
        <w:rPr>
          <w:rFonts w:ascii="Aptos Light" w:hAnsi="Aptos Light"/>
          <w:color w:val="808080" w:themeColor="background1" w:themeShade="80"/>
          <w:lang w:val="en-GB"/>
        </w:rPr>
        <w:t>I see you as a reliable and collaborative team member who keeps the team updated and works well with others.</w:t>
      </w:r>
    </w:p>
    <w:p w14:paraId="03E654BF" w14:textId="42EE19C9" w:rsidR="00F87A67" w:rsidRPr="00313FF7" w:rsidRDefault="003454B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 w:rsidRPr="00313FF7">
        <w:rPr>
          <w:rFonts w:ascii="Aptos Light" w:hAnsi="Aptos Light"/>
          <w:color w:val="808080" w:themeColor="background1" w:themeShade="80"/>
        </w:rPr>
        <w:t xml:space="preserve"> </w:t>
      </w:r>
    </w:p>
    <w:p w14:paraId="344B8DA1" w14:textId="77777777" w:rsidR="007305A0" w:rsidRPr="00E62DF1" w:rsidRDefault="007305A0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</w:p>
    <w:p w14:paraId="1E3B9E02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do you see as my strength(s)?</w:t>
      </w:r>
    </w:p>
    <w:p w14:paraId="6ADA2161" w14:textId="7CC61985" w:rsidR="00D60B5C" w:rsidRPr="00781EC5" w:rsidRDefault="003659EA" w:rsidP="00D60B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 w:rsidRPr="003659EA">
        <w:rPr>
          <w:rFonts w:ascii="Aptos Light" w:hAnsi="Aptos Light"/>
          <w:color w:val="808080" w:themeColor="background1" w:themeShade="80"/>
        </w:rPr>
        <w:t>Communicat</w:t>
      </w:r>
      <w:r>
        <w:rPr>
          <w:rFonts w:ascii="Aptos Light" w:hAnsi="Aptos Light"/>
          <w:color w:val="808080" w:themeColor="background1" w:themeShade="80"/>
        </w:rPr>
        <w:t>ing</w:t>
      </w:r>
      <w:r w:rsidRPr="003659EA">
        <w:rPr>
          <w:rFonts w:ascii="Aptos Light" w:hAnsi="Aptos Light"/>
          <w:color w:val="808080" w:themeColor="background1" w:themeShade="80"/>
        </w:rPr>
        <w:t xml:space="preserve"> transparently and in a timely manner about the progress of the tasks</w:t>
      </w:r>
      <w:r>
        <w:rPr>
          <w:rFonts w:ascii="Aptos Light" w:hAnsi="Aptos Light"/>
          <w:color w:val="808080" w:themeColor="background1" w:themeShade="80"/>
        </w:rPr>
        <w:t xml:space="preserve"> in the team.</w:t>
      </w:r>
    </w:p>
    <w:p w14:paraId="7189BEE6" w14:textId="77777777" w:rsidR="00D60B5C" w:rsidRDefault="00D60B5C" w:rsidP="00D60B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</w:p>
    <w:p w14:paraId="7C747D36" w14:textId="638F2C14" w:rsidR="00F87A67" w:rsidRPr="003659EA" w:rsidRDefault="003454BC" w:rsidP="003659EA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Can you describe a situation when I demonstrated this strength</w:t>
      </w:r>
    </w:p>
    <w:p w14:paraId="0F74793A" w14:textId="53D52E4B" w:rsidR="00F87A67" w:rsidRPr="00E62DF1" w:rsidRDefault="003659EA" w:rsidP="00F87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Light" w:hAnsi="Aptos Light"/>
        </w:rPr>
      </w:pPr>
      <w:r>
        <w:rPr>
          <w:rFonts w:ascii="Aptos Light" w:hAnsi="Aptos Light"/>
        </w:rPr>
        <w:t xml:space="preserve">The last project I worked with you as a team member and you were the team leader, you made a routine for yourselve to check up on everyone every Fridays before the weekend to know the progress and what needs to be done. </w:t>
      </w:r>
    </w:p>
    <w:p w14:paraId="3D9D6C35" w14:textId="5CD6C312" w:rsidR="00376B1D" w:rsidRPr="00E62DF1" w:rsidRDefault="006B74A0" w:rsidP="00FF6DCF">
      <w:pPr>
        <w:pStyle w:val="Heading1"/>
        <w:spacing w:before="120"/>
        <w:rPr>
          <w:rFonts w:ascii="Aptos Light" w:hAnsi="Aptos Light"/>
        </w:rPr>
      </w:pPr>
      <w:r w:rsidRPr="00E62DF1">
        <w:rPr>
          <w:rFonts w:ascii="Aptos Light" w:hAnsi="Aptos Light"/>
        </w:rPr>
        <w:t>M</w:t>
      </w:r>
      <w:r w:rsidR="003D1028" w:rsidRPr="00E62DF1">
        <w:rPr>
          <w:rFonts w:ascii="Aptos Light" w:hAnsi="Aptos Light"/>
        </w:rPr>
        <w:t>E IN A TEAM</w:t>
      </w:r>
    </w:p>
    <w:p w14:paraId="01F69BC0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How do you see my role in this team?</w:t>
      </w:r>
    </w:p>
    <w:p w14:paraId="42070A0F" w14:textId="77777777" w:rsidR="00BB2311" w:rsidRPr="00BB2311" w:rsidRDefault="00BB2311" w:rsidP="00BB23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  <w:lang w:val="en-GB"/>
        </w:rPr>
      </w:pPr>
      <w:r w:rsidRPr="00BB2311">
        <w:rPr>
          <w:rFonts w:ascii="Aptos Light" w:hAnsi="Aptos Light"/>
          <w:color w:val="808080" w:themeColor="background1" w:themeShade="80"/>
          <w:lang w:val="en-GB"/>
        </w:rPr>
        <w:t>You’re a leader who keeps the team on track by checking in regularly and making sure everyone knows what to do.</w:t>
      </w:r>
    </w:p>
    <w:p w14:paraId="6CC1D26A" w14:textId="715585C1" w:rsidR="00376B1D" w:rsidRPr="00BB2311" w:rsidRDefault="00376B1D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  <w:lang w:val="en-GB"/>
        </w:rPr>
      </w:pPr>
    </w:p>
    <w:p w14:paraId="137D1103" w14:textId="77777777" w:rsidR="00D60B5C" w:rsidRPr="00E62DF1" w:rsidRDefault="00D60B5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</w:p>
    <w:p w14:paraId="657BEC9E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is my contribution to this team?</w:t>
      </w:r>
    </w:p>
    <w:p w14:paraId="0E466FC4" w14:textId="77777777" w:rsidR="00BB2311" w:rsidRPr="00BB2311" w:rsidRDefault="00BB2311" w:rsidP="00BB23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lang w:val="en-GB"/>
        </w:rPr>
      </w:pPr>
      <w:r w:rsidRPr="00BB2311">
        <w:rPr>
          <w:rFonts w:ascii="Aptos Light" w:hAnsi="Aptos Light"/>
          <w:lang w:val="en-GB"/>
        </w:rPr>
        <w:t>You help the team stay organized and informed by sharing updates and focusing on our shared goals.</w:t>
      </w:r>
    </w:p>
    <w:p w14:paraId="52062A14" w14:textId="77777777" w:rsidR="00D60B5C" w:rsidRPr="00BB2311" w:rsidRDefault="00D60B5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lang w:val="en-GB"/>
        </w:rPr>
      </w:pPr>
    </w:p>
    <w:p w14:paraId="1B5CF46E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would you ask me to help you with?</w:t>
      </w:r>
    </w:p>
    <w:p w14:paraId="3B808827" w14:textId="43E0A54E" w:rsidR="00F87A67" w:rsidRPr="00BB2311" w:rsidRDefault="00BB2311" w:rsidP="00F87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Light" w:hAnsi="Aptos Light"/>
          <w:lang w:val="en-GB"/>
        </w:rPr>
      </w:pPr>
      <w:r w:rsidRPr="00BB2311">
        <w:rPr>
          <w:rFonts w:ascii="Aptos Light" w:hAnsi="Aptos Light"/>
          <w:lang w:val="en-GB"/>
        </w:rPr>
        <w:t>I’d ask you to help me plan team tasks better, since you’re great at staying organized and on track.</w:t>
      </w:r>
    </w:p>
    <w:p w14:paraId="11AA0B7C" w14:textId="59C4C494" w:rsidR="00376B1D" w:rsidRPr="00E62DF1" w:rsidRDefault="003D1028" w:rsidP="003D1028">
      <w:pPr>
        <w:pStyle w:val="Heading1"/>
        <w:spacing w:before="0"/>
        <w:rPr>
          <w:rFonts w:ascii="Aptos Light" w:hAnsi="Aptos Light"/>
        </w:rPr>
      </w:pPr>
      <w:r w:rsidRPr="00E62DF1">
        <w:rPr>
          <w:rFonts w:ascii="Aptos Light" w:hAnsi="Aptos Light"/>
        </w:rPr>
        <w:t>TIPS</w:t>
      </w:r>
    </w:p>
    <w:p w14:paraId="7D55E4FA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Do you see any room for improvement for me as a team member?</w:t>
      </w:r>
    </w:p>
    <w:p w14:paraId="29C19BC0" w14:textId="3C3EC401" w:rsidR="00BB2311" w:rsidRPr="00BB2311" w:rsidRDefault="00BB2311" w:rsidP="00BB23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lang w:val="en-GB"/>
        </w:rPr>
      </w:pPr>
      <w:r w:rsidRPr="00BB2311">
        <w:rPr>
          <w:rFonts w:ascii="Aptos Light" w:hAnsi="Aptos Light"/>
          <w:lang w:val="en-GB"/>
        </w:rPr>
        <w:t>Yes, you could work on listening to teammates’ ideas more</w:t>
      </w:r>
      <w:r>
        <w:rPr>
          <w:rFonts w:ascii="Aptos Light" w:hAnsi="Aptos Light"/>
          <w:lang w:val="en-GB"/>
        </w:rPr>
        <w:t>.</w:t>
      </w:r>
    </w:p>
    <w:p w14:paraId="31C82A2C" w14:textId="77777777" w:rsidR="00D60B5C" w:rsidRPr="00BB2311" w:rsidRDefault="00D60B5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lang w:val="en-GB"/>
        </w:rPr>
      </w:pPr>
    </w:p>
    <w:p w14:paraId="3999F112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Do you see any room for improvement for me as a future IT-specialist?</w:t>
      </w:r>
    </w:p>
    <w:p w14:paraId="0F9610A1" w14:textId="77777777" w:rsidR="00BB2311" w:rsidRPr="00BB2311" w:rsidRDefault="00BB2311" w:rsidP="00BB23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  <w:lang w:val="en-GB"/>
        </w:rPr>
      </w:pPr>
      <w:r w:rsidRPr="00BB2311">
        <w:rPr>
          <w:rFonts w:ascii="Aptos Light" w:hAnsi="Aptos Light"/>
          <w:color w:val="808080" w:themeColor="background1" w:themeShade="80"/>
          <w:lang w:val="en-GB"/>
        </w:rPr>
        <w:lastRenderedPageBreak/>
        <w:t>You could improve your technical skills by learning more about new tools or software that can help the team work faster.</w:t>
      </w:r>
    </w:p>
    <w:p w14:paraId="72248378" w14:textId="42CF5121" w:rsidR="00F87A67" w:rsidRPr="00781EC5" w:rsidRDefault="003454B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 w:rsidRPr="00781EC5">
        <w:rPr>
          <w:rFonts w:ascii="Aptos Light" w:hAnsi="Aptos Light"/>
          <w:color w:val="808080" w:themeColor="background1" w:themeShade="80"/>
        </w:rPr>
        <w:t xml:space="preserve"> </w:t>
      </w:r>
    </w:p>
    <w:p w14:paraId="02EEE837" w14:textId="77777777" w:rsidR="00D60B5C" w:rsidRPr="00E62DF1" w:rsidRDefault="00D60B5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</w:p>
    <w:p w14:paraId="57FB7B20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competences would you recommend me to work on?</w:t>
      </w:r>
    </w:p>
    <w:p w14:paraId="02E86346" w14:textId="02988DF5" w:rsidR="00BB2311" w:rsidRPr="00BB2311" w:rsidRDefault="00BB2311" w:rsidP="00BB23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  <w:lang w:val="en-GB"/>
        </w:rPr>
      </w:pPr>
      <w:r w:rsidRPr="00BB2311">
        <w:rPr>
          <w:rFonts w:ascii="Aptos Light" w:hAnsi="Aptos Light"/>
          <w:color w:val="808080" w:themeColor="background1" w:themeShade="80"/>
          <w:lang w:val="en-GB"/>
        </w:rPr>
        <w:t xml:space="preserve">I recommend working on </w:t>
      </w:r>
      <w:r>
        <w:rPr>
          <w:rFonts w:ascii="Aptos Light" w:hAnsi="Aptos Light"/>
          <w:color w:val="808080" w:themeColor="background1" w:themeShade="80"/>
          <w:lang w:val="en-GB"/>
        </w:rPr>
        <w:t>taking action when is required</w:t>
      </w:r>
      <w:r w:rsidRPr="00BB2311">
        <w:rPr>
          <w:rFonts w:ascii="Aptos Light" w:hAnsi="Aptos Light"/>
          <w:color w:val="808080" w:themeColor="background1" w:themeShade="80"/>
          <w:lang w:val="en-GB"/>
        </w:rPr>
        <w:t>, active listening, and exploring new IT tools to boost your skills.</w:t>
      </w:r>
    </w:p>
    <w:p w14:paraId="65AF5390" w14:textId="2C6702A9" w:rsidR="00376B1D" w:rsidRPr="00BB2311" w:rsidRDefault="00376B1D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  <w:lang w:val="en-GB"/>
        </w:rPr>
      </w:pPr>
    </w:p>
    <w:p w14:paraId="3D482BC1" w14:textId="77777777" w:rsidR="00E37FF8" w:rsidRPr="00E62DF1" w:rsidRDefault="00E37FF8" w:rsidP="00E37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Light" w:hAnsi="Aptos Light"/>
        </w:rPr>
      </w:pPr>
    </w:p>
    <w:p w14:paraId="1225AC75" w14:textId="77777777" w:rsidR="00376B1D" w:rsidRPr="00E62DF1" w:rsidRDefault="00376B1D">
      <w:pPr>
        <w:rPr>
          <w:rFonts w:ascii="Aptos Light" w:hAnsi="Aptos Light"/>
        </w:rPr>
      </w:pPr>
    </w:p>
    <w:sectPr w:rsidR="00376B1D" w:rsidRPr="00E62D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2528405">
    <w:abstractNumId w:val="8"/>
  </w:num>
  <w:num w:numId="2" w16cid:durableId="1165709581">
    <w:abstractNumId w:val="6"/>
  </w:num>
  <w:num w:numId="3" w16cid:durableId="864102542">
    <w:abstractNumId w:val="5"/>
  </w:num>
  <w:num w:numId="4" w16cid:durableId="1256549575">
    <w:abstractNumId w:val="4"/>
  </w:num>
  <w:num w:numId="5" w16cid:durableId="503671889">
    <w:abstractNumId w:val="7"/>
  </w:num>
  <w:num w:numId="6" w16cid:durableId="1182089034">
    <w:abstractNumId w:val="3"/>
  </w:num>
  <w:num w:numId="7" w16cid:durableId="83384005">
    <w:abstractNumId w:val="2"/>
  </w:num>
  <w:num w:numId="8" w16cid:durableId="597299663">
    <w:abstractNumId w:val="1"/>
  </w:num>
  <w:num w:numId="9" w16cid:durableId="724136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2B09"/>
    <w:rsid w:val="0029639D"/>
    <w:rsid w:val="00313FF7"/>
    <w:rsid w:val="00326F90"/>
    <w:rsid w:val="003454BC"/>
    <w:rsid w:val="003659EA"/>
    <w:rsid w:val="00376B1D"/>
    <w:rsid w:val="003D1028"/>
    <w:rsid w:val="003E6E4B"/>
    <w:rsid w:val="00425CF5"/>
    <w:rsid w:val="00455FA4"/>
    <w:rsid w:val="00484E36"/>
    <w:rsid w:val="004B2916"/>
    <w:rsid w:val="004E5C2A"/>
    <w:rsid w:val="006B74A0"/>
    <w:rsid w:val="007055ED"/>
    <w:rsid w:val="007305A0"/>
    <w:rsid w:val="00781EC5"/>
    <w:rsid w:val="007E521E"/>
    <w:rsid w:val="00833965"/>
    <w:rsid w:val="0088564F"/>
    <w:rsid w:val="009822D6"/>
    <w:rsid w:val="00A40EE5"/>
    <w:rsid w:val="00A96644"/>
    <w:rsid w:val="00AA1D8D"/>
    <w:rsid w:val="00B47730"/>
    <w:rsid w:val="00B87F72"/>
    <w:rsid w:val="00BB2311"/>
    <w:rsid w:val="00C51022"/>
    <w:rsid w:val="00C55271"/>
    <w:rsid w:val="00CB0664"/>
    <w:rsid w:val="00D60B5C"/>
    <w:rsid w:val="00E3029B"/>
    <w:rsid w:val="00E37FF8"/>
    <w:rsid w:val="00E62DF1"/>
    <w:rsid w:val="00F61D45"/>
    <w:rsid w:val="00F64088"/>
    <w:rsid w:val="00F87A67"/>
    <w:rsid w:val="00FC693F"/>
    <w:rsid w:val="00FF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9110EC2-2D3C-4335-8F55-9A9F0C3B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6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Ugochukwu Ndiogazili</cp:lastModifiedBy>
  <cp:revision>2</cp:revision>
  <dcterms:created xsi:type="dcterms:W3CDTF">2025-05-24T22:44:00Z</dcterms:created>
  <dcterms:modified xsi:type="dcterms:W3CDTF">2025-05-24T22:44:00Z</dcterms:modified>
  <cp:category/>
</cp:coreProperties>
</file>