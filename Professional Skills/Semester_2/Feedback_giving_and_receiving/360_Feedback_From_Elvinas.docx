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A57DE" w14:textId="77777777" w:rsidR="00376B1D" w:rsidRPr="00E62DF1" w:rsidRDefault="003454BC" w:rsidP="00455FA4">
      <w:pPr>
        <w:spacing w:after="240"/>
        <w:jc w:val="center"/>
        <w:rPr>
          <w:rFonts w:ascii="Aptos Light" w:hAnsi="Aptos Light"/>
        </w:rPr>
      </w:pPr>
      <w:r w:rsidRPr="00E62DF1">
        <w:rPr>
          <w:rFonts w:ascii="Aptos Light" w:hAnsi="Aptos Light"/>
          <w:b/>
          <w:sz w:val="32"/>
        </w:rPr>
        <w:t>360 DEGREE FEEDBACK FORM</w:t>
      </w:r>
    </w:p>
    <w:p w14:paraId="58579ADC" w14:textId="6A69E960" w:rsidR="00E37FF8" w:rsidRPr="00E62DF1" w:rsidRDefault="003454BC" w:rsidP="00E37FF8">
      <w:pPr>
        <w:rPr>
          <w:rFonts w:ascii="Aptos Light" w:hAnsi="Aptos Light"/>
        </w:rPr>
      </w:pPr>
      <w:r w:rsidRPr="00E62DF1">
        <w:rPr>
          <w:rFonts w:ascii="Aptos Light" w:hAnsi="Aptos Light"/>
        </w:rPr>
        <w:t xml:space="preserve">FROM: </w:t>
      </w:r>
      <w:r w:rsidR="00B77EF3">
        <w:rPr>
          <w:rFonts w:ascii="Aptos Light" w:hAnsi="Aptos Light"/>
        </w:rPr>
        <w:t>Elvinas Brazionis</w:t>
      </w:r>
    </w:p>
    <w:p w14:paraId="0F1992D4" w14:textId="72279048" w:rsidR="00376B1D" w:rsidRPr="00E62DF1" w:rsidRDefault="003454BC" w:rsidP="00E37FF8">
      <w:pPr>
        <w:rPr>
          <w:rFonts w:ascii="Aptos Light" w:hAnsi="Aptos Light"/>
        </w:rPr>
      </w:pPr>
      <w:r w:rsidRPr="00E62DF1">
        <w:rPr>
          <w:rFonts w:ascii="Aptos Light" w:hAnsi="Aptos Light"/>
        </w:rPr>
        <w:t xml:space="preserve">TO: </w:t>
      </w:r>
      <w:r w:rsidR="00036592">
        <w:rPr>
          <w:rFonts w:ascii="Aptos Light" w:hAnsi="Aptos Light"/>
        </w:rPr>
        <w:t>David</w:t>
      </w:r>
    </w:p>
    <w:p w14:paraId="632284D0" w14:textId="309D7533" w:rsidR="00376B1D" w:rsidRPr="00E62DF1" w:rsidRDefault="006B74A0" w:rsidP="00FF6DCF">
      <w:pPr>
        <w:pStyle w:val="Heading1"/>
        <w:spacing w:before="0"/>
        <w:rPr>
          <w:rFonts w:ascii="Aptos Light" w:hAnsi="Aptos Light"/>
        </w:rPr>
      </w:pPr>
      <w:r w:rsidRPr="00E62DF1">
        <w:rPr>
          <w:rFonts w:ascii="Aptos Light" w:hAnsi="Aptos Light"/>
        </w:rPr>
        <w:t>M</w:t>
      </w:r>
      <w:r w:rsidR="003D1028" w:rsidRPr="00E62DF1">
        <w:rPr>
          <w:rFonts w:ascii="Aptos Light" w:hAnsi="Aptos Light"/>
        </w:rPr>
        <w:t>E</w:t>
      </w:r>
    </w:p>
    <w:p w14:paraId="3E4E0970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How would you describe me?</w:t>
      </w:r>
    </w:p>
    <w:p w14:paraId="03E654BF" w14:textId="63B14D3F" w:rsidR="00F87A67" w:rsidRPr="00313FF7" w:rsidRDefault="00B77EF3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</w:rPr>
      </w:pPr>
      <w:r>
        <w:rPr>
          <w:rFonts w:ascii="Aptos Light" w:hAnsi="Aptos Light"/>
          <w:color w:val="808080" w:themeColor="background1" w:themeShade="80"/>
        </w:rPr>
        <w:t xml:space="preserve">I think you are a very </w:t>
      </w:r>
      <w:r w:rsidR="00036592">
        <w:rPr>
          <w:rFonts w:ascii="Aptos Light" w:hAnsi="Aptos Light"/>
          <w:color w:val="808080" w:themeColor="background1" w:themeShade="80"/>
        </w:rPr>
        <w:t>serious guy to work with.</w:t>
      </w:r>
    </w:p>
    <w:p w14:paraId="344B8DA1" w14:textId="77777777" w:rsidR="007305A0" w:rsidRPr="00E62DF1" w:rsidRDefault="007305A0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</w:p>
    <w:p w14:paraId="1E3B9E02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What do you see as my strength(s)?</w:t>
      </w:r>
    </w:p>
    <w:p w14:paraId="6ADA2161" w14:textId="56037542" w:rsidR="00D60B5C" w:rsidRPr="00781EC5" w:rsidRDefault="00B77EF3" w:rsidP="00D60B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</w:rPr>
      </w:pPr>
      <w:r>
        <w:rPr>
          <w:rFonts w:ascii="Aptos Light" w:hAnsi="Aptos Light"/>
          <w:color w:val="808080" w:themeColor="background1" w:themeShade="80"/>
        </w:rPr>
        <w:t>Your strengths are communication with people</w:t>
      </w:r>
      <w:r w:rsidR="00036592">
        <w:rPr>
          <w:rFonts w:ascii="Aptos Light" w:hAnsi="Aptos Light"/>
          <w:color w:val="808080" w:themeColor="background1" w:themeShade="80"/>
        </w:rPr>
        <w:t xml:space="preserve"> and the ability to take things seriously</w:t>
      </w:r>
    </w:p>
    <w:p w14:paraId="7189BEE6" w14:textId="77777777" w:rsidR="00D60B5C" w:rsidRDefault="00D60B5C" w:rsidP="00D60B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</w:p>
    <w:p w14:paraId="25EFB45C" w14:textId="684CF183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Can you describe a situation when I demonstrated this strength?</w:t>
      </w:r>
    </w:p>
    <w:p w14:paraId="0F74793A" w14:textId="40C59EC9" w:rsidR="00F87A67" w:rsidRPr="00E62DF1" w:rsidRDefault="00036592" w:rsidP="00F87A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Light" w:hAnsi="Aptos Light"/>
        </w:rPr>
      </w:pPr>
      <w:r>
        <w:rPr>
          <w:rFonts w:ascii="Aptos Light" w:hAnsi="Aptos Light"/>
          <w:color w:val="808080" w:themeColor="background1" w:themeShade="80"/>
        </w:rPr>
        <w:t xml:space="preserve">I got a chance to work with you in the </w:t>
      </w:r>
      <w:proofErr w:type="spellStart"/>
      <w:r>
        <w:rPr>
          <w:rFonts w:ascii="Aptos Light" w:hAnsi="Aptos Light"/>
          <w:color w:val="808080" w:themeColor="background1" w:themeShade="80"/>
        </w:rPr>
        <w:t>BattleBot</w:t>
      </w:r>
      <w:proofErr w:type="spellEnd"/>
      <w:r>
        <w:rPr>
          <w:rFonts w:ascii="Aptos Light" w:hAnsi="Aptos Light"/>
          <w:color w:val="808080" w:themeColor="background1" w:themeShade="80"/>
        </w:rPr>
        <w:t xml:space="preserve"> project, I think you were a good leader, if I had any questions regarding the documentation, you answered them.</w:t>
      </w:r>
    </w:p>
    <w:p w14:paraId="3D9D6C35" w14:textId="5CD6C312" w:rsidR="00376B1D" w:rsidRPr="00E62DF1" w:rsidRDefault="006B74A0" w:rsidP="00FF6DCF">
      <w:pPr>
        <w:pStyle w:val="Heading1"/>
        <w:spacing w:before="120"/>
        <w:rPr>
          <w:rFonts w:ascii="Aptos Light" w:hAnsi="Aptos Light"/>
        </w:rPr>
      </w:pPr>
      <w:r w:rsidRPr="00E62DF1">
        <w:rPr>
          <w:rFonts w:ascii="Aptos Light" w:hAnsi="Aptos Light"/>
        </w:rPr>
        <w:t>M</w:t>
      </w:r>
      <w:r w:rsidR="003D1028" w:rsidRPr="00E62DF1">
        <w:rPr>
          <w:rFonts w:ascii="Aptos Light" w:hAnsi="Aptos Light"/>
        </w:rPr>
        <w:t>E IN A TEAM</w:t>
      </w:r>
    </w:p>
    <w:p w14:paraId="6CC1D26A" w14:textId="04A8F0FE" w:rsidR="00376B1D" w:rsidRPr="00B77EF3" w:rsidRDefault="003454BC" w:rsidP="00B77EF3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How do you see my role in this team?</w:t>
      </w:r>
    </w:p>
    <w:p w14:paraId="137D1103" w14:textId="59C977FE" w:rsidR="00D60B5C" w:rsidRPr="00E62DF1" w:rsidRDefault="00036592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  <w:r>
        <w:rPr>
          <w:rFonts w:ascii="Aptos Light" w:hAnsi="Aptos Light"/>
        </w:rPr>
        <w:t>You were the leader of the team and the guy that knows what needs to be done.</w:t>
      </w:r>
    </w:p>
    <w:p w14:paraId="657BEC9E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What is my contribution to this team?</w:t>
      </w:r>
    </w:p>
    <w:p w14:paraId="52062A14" w14:textId="6A036B28" w:rsidR="00D60B5C" w:rsidRPr="00B77EF3" w:rsidRDefault="00036592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</w:rPr>
      </w:pPr>
      <w:r>
        <w:rPr>
          <w:rFonts w:ascii="Aptos Light" w:hAnsi="Aptos Light"/>
          <w:color w:val="808080" w:themeColor="background1" w:themeShade="80"/>
        </w:rPr>
        <w:t xml:space="preserve">You contributed a lot in the documentation and of course in the second maze, our team placed </w:t>
      </w:r>
      <w:proofErr w:type="gramStart"/>
      <w:r>
        <w:rPr>
          <w:rFonts w:ascii="Aptos Light" w:hAnsi="Aptos Light"/>
          <w:color w:val="808080" w:themeColor="background1" w:themeShade="80"/>
        </w:rPr>
        <w:t>2</w:t>
      </w:r>
      <w:r w:rsidRPr="00036592">
        <w:rPr>
          <w:rFonts w:ascii="Aptos Light" w:hAnsi="Aptos Light"/>
          <w:color w:val="808080" w:themeColor="background1" w:themeShade="80"/>
          <w:vertAlign w:val="superscript"/>
        </w:rPr>
        <w:t>nd</w:t>
      </w:r>
      <w:proofErr w:type="gramEnd"/>
      <w:r>
        <w:rPr>
          <w:rFonts w:ascii="Aptos Light" w:hAnsi="Aptos Light"/>
          <w:color w:val="808080" w:themeColor="background1" w:themeShade="80"/>
        </w:rPr>
        <w:t xml:space="preserve"> and you were a part of it.</w:t>
      </w:r>
    </w:p>
    <w:p w14:paraId="1B5CF46E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What would you ask me to help you with?</w:t>
      </w:r>
    </w:p>
    <w:p w14:paraId="5819E891" w14:textId="68F22F01" w:rsidR="00376B1D" w:rsidRPr="00781EC5" w:rsidRDefault="00B77EF3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</w:rPr>
      </w:pPr>
      <w:r>
        <w:rPr>
          <w:rFonts w:ascii="Aptos Light" w:hAnsi="Aptos Light"/>
          <w:color w:val="808080" w:themeColor="background1" w:themeShade="80"/>
        </w:rPr>
        <w:t>I would ask you to help me</w:t>
      </w:r>
      <w:r w:rsidR="00036592">
        <w:rPr>
          <w:rFonts w:ascii="Aptos Light" w:hAnsi="Aptos Light"/>
          <w:color w:val="808080" w:themeColor="background1" w:themeShade="80"/>
        </w:rPr>
        <w:t xml:space="preserve"> make a good project plan, because I know that you know how these things work.</w:t>
      </w:r>
    </w:p>
    <w:p w14:paraId="3B808827" w14:textId="77777777" w:rsidR="00F87A67" w:rsidRPr="00E62DF1" w:rsidRDefault="00F87A67" w:rsidP="00F87A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Light" w:hAnsi="Aptos Light"/>
        </w:rPr>
      </w:pPr>
    </w:p>
    <w:p w14:paraId="11AA0B7C" w14:textId="59C4C494" w:rsidR="00376B1D" w:rsidRPr="00E62DF1" w:rsidRDefault="003D1028" w:rsidP="003D1028">
      <w:pPr>
        <w:pStyle w:val="Heading1"/>
        <w:spacing w:before="0"/>
        <w:rPr>
          <w:rFonts w:ascii="Aptos Light" w:hAnsi="Aptos Light"/>
        </w:rPr>
      </w:pPr>
      <w:r w:rsidRPr="00E62DF1">
        <w:rPr>
          <w:rFonts w:ascii="Aptos Light" w:hAnsi="Aptos Light"/>
        </w:rPr>
        <w:t>TIPS</w:t>
      </w:r>
    </w:p>
    <w:p w14:paraId="7D55E4FA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Do you see any room for improvement for me as a team member?</w:t>
      </w:r>
    </w:p>
    <w:p w14:paraId="31C82A2C" w14:textId="03442327" w:rsidR="00D60B5C" w:rsidRPr="00B77EF3" w:rsidRDefault="00036592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</w:rPr>
      </w:pPr>
      <w:r>
        <w:rPr>
          <w:rFonts w:ascii="Aptos Light" w:hAnsi="Aptos Light"/>
          <w:color w:val="808080" w:themeColor="background1" w:themeShade="80"/>
        </w:rPr>
        <w:t>You could improve your skills in managing uncomfortable but much needed situations, like giving strikes and giving feedback to people face-to-face</w:t>
      </w:r>
    </w:p>
    <w:p w14:paraId="3999F112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Do you see any room for improvement for me as a future IT-specialist?</w:t>
      </w:r>
    </w:p>
    <w:p w14:paraId="72248378" w14:textId="062E8F30" w:rsidR="00F87A67" w:rsidRPr="00781EC5" w:rsidRDefault="00B77EF3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</w:rPr>
      </w:pPr>
      <w:r>
        <w:rPr>
          <w:rFonts w:ascii="Aptos Light" w:hAnsi="Aptos Light"/>
          <w:color w:val="808080" w:themeColor="background1" w:themeShade="80"/>
        </w:rPr>
        <w:t>A improving your coding skills. More experience in coding is needed to be an IT specialist</w:t>
      </w:r>
    </w:p>
    <w:p w14:paraId="02EEE837" w14:textId="77777777" w:rsidR="00D60B5C" w:rsidRPr="00E62DF1" w:rsidRDefault="00D60B5C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</w:p>
    <w:p w14:paraId="65AF5390" w14:textId="0D9364C6" w:rsidR="00376B1D" w:rsidRPr="00B77EF3" w:rsidRDefault="003454BC" w:rsidP="00B77EF3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What competences would you recommend me to work on?</w:t>
      </w:r>
    </w:p>
    <w:p w14:paraId="3D482BC1" w14:textId="76DDDEC1" w:rsidR="00E37FF8" w:rsidRPr="00E62DF1" w:rsidRDefault="00B77EF3" w:rsidP="00E37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Light" w:hAnsi="Aptos Light"/>
        </w:rPr>
      </w:pPr>
      <w:r>
        <w:rPr>
          <w:rFonts w:ascii="Aptos Light" w:hAnsi="Aptos Light"/>
        </w:rPr>
        <w:t xml:space="preserve">Coding </w:t>
      </w:r>
    </w:p>
    <w:p w14:paraId="1225AC75" w14:textId="77777777" w:rsidR="00376B1D" w:rsidRPr="00E62DF1" w:rsidRDefault="00376B1D">
      <w:pPr>
        <w:rPr>
          <w:rFonts w:ascii="Aptos Light" w:hAnsi="Aptos Light"/>
        </w:rPr>
      </w:pPr>
    </w:p>
    <w:sectPr w:rsidR="00376B1D" w:rsidRPr="00E62D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Light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2528405">
    <w:abstractNumId w:val="8"/>
  </w:num>
  <w:num w:numId="2" w16cid:durableId="1165709581">
    <w:abstractNumId w:val="6"/>
  </w:num>
  <w:num w:numId="3" w16cid:durableId="864102542">
    <w:abstractNumId w:val="5"/>
  </w:num>
  <w:num w:numId="4" w16cid:durableId="1256549575">
    <w:abstractNumId w:val="4"/>
  </w:num>
  <w:num w:numId="5" w16cid:durableId="503671889">
    <w:abstractNumId w:val="7"/>
  </w:num>
  <w:num w:numId="6" w16cid:durableId="1182089034">
    <w:abstractNumId w:val="3"/>
  </w:num>
  <w:num w:numId="7" w16cid:durableId="83384005">
    <w:abstractNumId w:val="2"/>
  </w:num>
  <w:num w:numId="8" w16cid:durableId="597299663">
    <w:abstractNumId w:val="1"/>
  </w:num>
  <w:num w:numId="9" w16cid:durableId="724136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592"/>
    <w:rsid w:val="0006063C"/>
    <w:rsid w:val="0015074B"/>
    <w:rsid w:val="001D2B09"/>
    <w:rsid w:val="0029639D"/>
    <w:rsid w:val="00313FF7"/>
    <w:rsid w:val="00326F90"/>
    <w:rsid w:val="003454BC"/>
    <w:rsid w:val="00376B1D"/>
    <w:rsid w:val="003D1028"/>
    <w:rsid w:val="00425CF5"/>
    <w:rsid w:val="00455FA4"/>
    <w:rsid w:val="00484E36"/>
    <w:rsid w:val="004B2916"/>
    <w:rsid w:val="004E5C2A"/>
    <w:rsid w:val="005B465E"/>
    <w:rsid w:val="006B74A0"/>
    <w:rsid w:val="007055ED"/>
    <w:rsid w:val="007305A0"/>
    <w:rsid w:val="00781EC5"/>
    <w:rsid w:val="00833965"/>
    <w:rsid w:val="009822D6"/>
    <w:rsid w:val="00A40EE5"/>
    <w:rsid w:val="00A96644"/>
    <w:rsid w:val="00AA1D8D"/>
    <w:rsid w:val="00B47730"/>
    <w:rsid w:val="00B77EF3"/>
    <w:rsid w:val="00CB0664"/>
    <w:rsid w:val="00D60B5C"/>
    <w:rsid w:val="00E3029B"/>
    <w:rsid w:val="00E37FF8"/>
    <w:rsid w:val="00E62DF1"/>
    <w:rsid w:val="00F61D45"/>
    <w:rsid w:val="00F64088"/>
    <w:rsid w:val="00F87A67"/>
    <w:rsid w:val="00FC693F"/>
    <w:rsid w:val="00FF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9110EC2-2D3C-4335-8F55-9A9F0C3B2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Elvinas Brazionis</cp:lastModifiedBy>
  <cp:revision>2</cp:revision>
  <dcterms:created xsi:type="dcterms:W3CDTF">2025-06-09T16:41:00Z</dcterms:created>
  <dcterms:modified xsi:type="dcterms:W3CDTF">2025-06-09T16:41:00Z</dcterms:modified>
  <cp:category/>
</cp:coreProperties>
</file>