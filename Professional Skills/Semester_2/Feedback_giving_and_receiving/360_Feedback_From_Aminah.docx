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3830B37F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 _</w:t>
      </w:r>
      <w:r w:rsidR="00701CAD">
        <w:rPr>
          <w:rFonts w:ascii="Aptos Light" w:hAnsi="Aptos Light"/>
        </w:rPr>
        <w:t>Aminah Balfaqih</w:t>
      </w:r>
      <w:r w:rsidRPr="00E62DF1">
        <w:rPr>
          <w:rFonts w:ascii="Aptos Light" w:hAnsi="Aptos Light"/>
        </w:rPr>
        <w:t>_____________________</w:t>
      </w:r>
      <w:r w:rsidR="00F64088">
        <w:rPr>
          <w:rFonts w:ascii="Aptos Light" w:hAnsi="Aptos Light"/>
        </w:rPr>
        <w:t xml:space="preserve">  </w:t>
      </w:r>
      <w:r w:rsidR="004B2916" w:rsidRPr="00E62DF1">
        <w:rPr>
          <w:rFonts w:ascii="Aptos Light" w:hAnsi="Aptos Light"/>
        </w:rPr>
        <w:t>(</w:t>
      </w:r>
      <w:r w:rsidR="00E37FF8" w:rsidRPr="00E62DF1">
        <w:rPr>
          <w:rFonts w:ascii="Aptos Light" w:hAnsi="Aptos Light"/>
        </w:rPr>
        <w:t>please fill your name)</w:t>
      </w:r>
    </w:p>
    <w:p w14:paraId="0F1992D4" w14:textId="1AACF779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261E61">
        <w:rPr>
          <w:rFonts w:ascii="Aptos Light" w:hAnsi="Aptos Light"/>
        </w:rPr>
        <w:t>Corodeanu David</w:t>
      </w:r>
    </w:p>
    <w:p w14:paraId="632284D0" w14:textId="309D7533" w:rsidR="00376B1D" w:rsidRPr="00E62DF1" w:rsidRDefault="006B74A0" w:rsidP="00FF6DCF">
      <w:pPr>
        <w:pStyle w:val="Kop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16A1E4E0" w:rsidR="007305A0" w:rsidRPr="00E62DF1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Very nice and serious person. Sometimes serious and the other time having fun and making jokes.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4EDFA0C0" w:rsidR="00D60B5C" w:rsidRDefault="00701CAD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Your personality. You are a very nice and helpful person.</w:t>
      </w:r>
    </w:p>
    <w:p w14:paraId="25EFB45C" w14:textId="684CF183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7C747D36" w14:textId="34E85DD9" w:rsidR="00F87A67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When working in a group and have angelic patience for you group members.</w:t>
      </w:r>
      <w:r w:rsidR="003454BC" w:rsidRPr="00781EC5">
        <w:rPr>
          <w:rFonts w:ascii="Aptos Light" w:hAnsi="Aptos Light"/>
          <w:color w:val="808080" w:themeColor="background1" w:themeShade="80"/>
        </w:rPr>
        <w:t xml:space="preserve"> </w:t>
      </w:r>
    </w:p>
    <w:p w14:paraId="0F74793A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3D9D6C35" w14:textId="5CD6C312" w:rsidR="00376B1D" w:rsidRPr="00E62DF1" w:rsidRDefault="006B74A0" w:rsidP="00FF6DCF">
      <w:pPr>
        <w:pStyle w:val="Kop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6CC1D26A" w14:textId="2E81967F" w:rsidR="00376B1D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Somebody who knows how to lead and make sure everybody is happy in the group.</w:t>
      </w:r>
      <w:r w:rsidR="003454BC" w:rsidRPr="00781EC5">
        <w:rPr>
          <w:rFonts w:ascii="Aptos Light" w:hAnsi="Aptos Light"/>
          <w:color w:val="808080" w:themeColor="background1" w:themeShade="80"/>
        </w:rPr>
        <w:t xml:space="preserve"> </w:t>
      </w:r>
    </w:p>
    <w:p w14:paraId="137D1103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E31687A" w14:textId="4E1D8C0C" w:rsidR="00376B1D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The ability to keep the group together</w:t>
      </w:r>
    </w:p>
    <w:p w14:paraId="52062A14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5819E891" w14:textId="11443968" w:rsidR="00376B1D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Lead a group or help me to talk to a group</w:t>
      </w:r>
    </w:p>
    <w:p w14:paraId="3B808827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1AA0B7C" w14:textId="59C4C494" w:rsidR="00376B1D" w:rsidRPr="00E62DF1" w:rsidRDefault="003D1028" w:rsidP="003D1028">
      <w:pPr>
        <w:pStyle w:val="Kop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633E360A" w14:textId="39132287" w:rsidR="00376B1D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Maybe try to be more direct to groupmembers that are not functioning.</w:t>
      </w:r>
    </w:p>
    <w:p w14:paraId="31C82A2C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72248378" w14:textId="326BAAE8" w:rsidR="00F87A67" w:rsidRPr="00781EC5" w:rsidRDefault="00701CA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Always be assertive. Always make sure you have enough technical “bagage” for you future job.</w:t>
      </w:r>
    </w:p>
    <w:p w14:paraId="02EEE837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35121632" w:rsidR="00E37FF8" w:rsidRPr="00701CAD" w:rsidRDefault="00701CAD" w:rsidP="00701C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As mentioned be assertive. For the rest stay the way you are. You are a good group member already.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B09"/>
    <w:rsid w:val="00261E61"/>
    <w:rsid w:val="0029639D"/>
    <w:rsid w:val="00313FF7"/>
    <w:rsid w:val="00326F90"/>
    <w:rsid w:val="003454BC"/>
    <w:rsid w:val="00376B1D"/>
    <w:rsid w:val="003801C9"/>
    <w:rsid w:val="003D1028"/>
    <w:rsid w:val="00425CF5"/>
    <w:rsid w:val="00455FA4"/>
    <w:rsid w:val="00484E36"/>
    <w:rsid w:val="004A4F8A"/>
    <w:rsid w:val="004B2916"/>
    <w:rsid w:val="004E5C2A"/>
    <w:rsid w:val="005B48DD"/>
    <w:rsid w:val="006B74A0"/>
    <w:rsid w:val="00701CAD"/>
    <w:rsid w:val="007055ED"/>
    <w:rsid w:val="007305A0"/>
    <w:rsid w:val="00781EC5"/>
    <w:rsid w:val="00833965"/>
    <w:rsid w:val="009822D6"/>
    <w:rsid w:val="00A40EE5"/>
    <w:rsid w:val="00A96644"/>
    <w:rsid w:val="00AA1D8D"/>
    <w:rsid w:val="00B47730"/>
    <w:rsid w:val="00CB0664"/>
    <w:rsid w:val="00D60B5C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Aminah Balfaqih</cp:lastModifiedBy>
  <cp:revision>8</cp:revision>
  <dcterms:created xsi:type="dcterms:W3CDTF">2024-05-08T14:54:00Z</dcterms:created>
  <dcterms:modified xsi:type="dcterms:W3CDTF">2025-05-23T08:31:00Z</dcterms:modified>
  <cp:category/>
</cp:coreProperties>
</file>