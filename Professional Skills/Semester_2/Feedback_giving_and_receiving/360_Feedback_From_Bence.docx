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A57DE" w14:textId="77777777" w:rsidR="00376B1D" w:rsidRPr="00E62DF1" w:rsidRDefault="003454BC" w:rsidP="00455FA4">
      <w:pPr>
        <w:spacing w:after="240"/>
        <w:jc w:val="center"/>
        <w:rPr>
          <w:rFonts w:ascii="Aptos Light" w:hAnsi="Aptos Light"/>
        </w:rPr>
      </w:pPr>
      <w:r w:rsidRPr="00E62DF1">
        <w:rPr>
          <w:rFonts w:ascii="Aptos Light" w:hAnsi="Aptos Light"/>
          <w:b/>
          <w:sz w:val="32"/>
        </w:rPr>
        <w:t>360 DEGREE FEEDBACK FORM</w:t>
      </w:r>
    </w:p>
    <w:p w14:paraId="58579ADC" w14:textId="0CA4B118" w:rsidR="00E37FF8" w:rsidRPr="00E62DF1" w:rsidRDefault="003454BC" w:rsidP="00E37FF8">
      <w:pPr>
        <w:rPr>
          <w:rFonts w:ascii="Aptos Light" w:hAnsi="Aptos Light"/>
        </w:rPr>
      </w:pPr>
      <w:r w:rsidRPr="00E62DF1">
        <w:rPr>
          <w:rFonts w:ascii="Aptos Light" w:hAnsi="Aptos Light"/>
        </w:rPr>
        <w:t xml:space="preserve">FROM: </w:t>
      </w:r>
      <w:r w:rsidR="003F072D">
        <w:rPr>
          <w:rFonts w:ascii="Aptos Light" w:hAnsi="Aptos Light"/>
        </w:rPr>
        <w:t>Bence Mohr</w:t>
      </w:r>
    </w:p>
    <w:p w14:paraId="0F1992D4" w14:textId="5FE73C6C" w:rsidR="00376B1D" w:rsidRPr="003F072D" w:rsidRDefault="003454BC" w:rsidP="00E37FF8">
      <w:pPr>
        <w:rPr>
          <w:rFonts w:ascii="Aptos Light" w:hAnsi="Aptos Light"/>
          <w:u w:val="single"/>
        </w:rPr>
      </w:pPr>
      <w:r w:rsidRPr="00E62DF1">
        <w:rPr>
          <w:rFonts w:ascii="Aptos Light" w:hAnsi="Aptos Light"/>
        </w:rPr>
        <w:t xml:space="preserve">TO: </w:t>
      </w:r>
      <w:r w:rsidR="003F072D">
        <w:rPr>
          <w:rFonts w:ascii="Aptos Light" w:hAnsi="Aptos Light"/>
          <w:u w:val="single"/>
        </w:rPr>
        <w:t xml:space="preserve">David </w:t>
      </w:r>
      <w:proofErr w:type="spellStart"/>
      <w:r w:rsidR="003F072D">
        <w:rPr>
          <w:rFonts w:ascii="Aptos Light" w:hAnsi="Aptos Light"/>
          <w:u w:val="single"/>
        </w:rPr>
        <w:t>Corodenau</w:t>
      </w:r>
      <w:proofErr w:type="spellEnd"/>
    </w:p>
    <w:p w14:paraId="632284D0" w14:textId="309D7533" w:rsidR="00376B1D" w:rsidRPr="00E62DF1" w:rsidRDefault="006B74A0" w:rsidP="00FF6DCF">
      <w:pPr>
        <w:pStyle w:val="Heading1"/>
        <w:spacing w:before="0"/>
        <w:rPr>
          <w:rFonts w:ascii="Aptos Light" w:hAnsi="Aptos Light"/>
        </w:rPr>
      </w:pPr>
      <w:r w:rsidRPr="00E62DF1">
        <w:rPr>
          <w:rFonts w:ascii="Aptos Light" w:hAnsi="Aptos Light"/>
        </w:rPr>
        <w:t>M</w:t>
      </w:r>
      <w:r w:rsidR="003D1028" w:rsidRPr="00E62DF1">
        <w:rPr>
          <w:rFonts w:ascii="Aptos Light" w:hAnsi="Aptos Light"/>
        </w:rPr>
        <w:t>E</w:t>
      </w:r>
    </w:p>
    <w:p w14:paraId="3E4E0970" w14:textId="77777777" w:rsidR="00376B1D" w:rsidRPr="00E62DF1" w:rsidRDefault="003454BC" w:rsidP="00E37FF8">
      <w:pPr>
        <w:spacing w:after="0"/>
        <w:rPr>
          <w:rFonts w:ascii="Aptos Light" w:hAnsi="Aptos Light"/>
        </w:rPr>
      </w:pPr>
      <w:r w:rsidRPr="00E62DF1">
        <w:rPr>
          <w:rFonts w:ascii="Aptos Light" w:hAnsi="Aptos Light"/>
          <w:b/>
        </w:rPr>
        <w:t>How would you describe me?</w:t>
      </w:r>
    </w:p>
    <w:p w14:paraId="03E654BF" w14:textId="11A23475" w:rsidR="00F87A67" w:rsidRPr="00313FF7"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313FF7">
        <w:rPr>
          <w:rFonts w:ascii="Aptos Light" w:hAnsi="Aptos Light"/>
          <w:color w:val="808080" w:themeColor="background1" w:themeShade="80"/>
        </w:rPr>
        <w:t xml:space="preserve">Your answer: </w:t>
      </w:r>
    </w:p>
    <w:p w14:paraId="344B8DA1" w14:textId="22F2778B" w:rsidR="007305A0" w:rsidRPr="00E62DF1" w:rsidRDefault="003F072D"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 xml:space="preserve">I would describe you as </w:t>
      </w:r>
      <w:r w:rsidRPr="003F072D">
        <w:rPr>
          <w:rFonts w:ascii="Aptos Light" w:hAnsi="Aptos Light"/>
          <w:b/>
          <w:bCs/>
        </w:rPr>
        <w:t>prudent</w:t>
      </w:r>
      <w:r>
        <w:rPr>
          <w:rFonts w:ascii="Aptos Light" w:hAnsi="Aptos Light"/>
        </w:rPr>
        <w:t xml:space="preserve">. You are always up to date with everything regarding the project. Always making data-driven and thought through decisions. Always taking others into consideration and paying attention to detail. You have always delivered everything ahead of time in the best possible </w:t>
      </w:r>
      <w:proofErr w:type="gramStart"/>
      <w:r>
        <w:rPr>
          <w:rFonts w:ascii="Aptos Light" w:hAnsi="Aptos Light"/>
        </w:rPr>
        <w:t>quality</w:t>
      </w:r>
      <w:proofErr w:type="gramEnd"/>
      <w:r>
        <w:rPr>
          <w:rFonts w:ascii="Aptos Light" w:hAnsi="Aptos Light"/>
        </w:rPr>
        <w:t>.</w:t>
      </w:r>
    </w:p>
    <w:p w14:paraId="1E3B9E02" w14:textId="77777777" w:rsidR="00376B1D" w:rsidRPr="00E62DF1" w:rsidRDefault="003454BC" w:rsidP="00E37FF8">
      <w:pPr>
        <w:spacing w:after="0"/>
        <w:rPr>
          <w:rFonts w:ascii="Aptos Light" w:hAnsi="Aptos Light"/>
        </w:rPr>
      </w:pPr>
      <w:r w:rsidRPr="00E62DF1">
        <w:rPr>
          <w:rFonts w:ascii="Aptos Light" w:hAnsi="Aptos Light"/>
          <w:b/>
        </w:rPr>
        <w:t>What do you see as my strength(s)?</w:t>
      </w:r>
    </w:p>
    <w:p w14:paraId="7189BEE6" w14:textId="044BDE76" w:rsidR="00D60B5C" w:rsidRDefault="003454BC" w:rsidP="00D60B5C">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781EC5">
        <w:rPr>
          <w:rFonts w:ascii="Aptos Light" w:hAnsi="Aptos Light"/>
          <w:color w:val="808080" w:themeColor="background1" w:themeShade="80"/>
        </w:rPr>
        <w:t xml:space="preserve">Your answer: </w:t>
      </w:r>
    </w:p>
    <w:p w14:paraId="7BC921DB" w14:textId="627C2630" w:rsidR="003F072D" w:rsidRPr="003F072D" w:rsidRDefault="003F072D" w:rsidP="00D60B5C">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 xml:space="preserve">You are always </w:t>
      </w:r>
      <w:r w:rsidR="0027519B">
        <w:rPr>
          <w:rFonts w:ascii="Aptos Light" w:hAnsi="Aptos Light"/>
        </w:rPr>
        <w:t>aware of what is happening. You are always ahead of things, not letting anything slip past you. You are greatly contributing to a welcoming and comfortable team vibe.</w:t>
      </w:r>
    </w:p>
    <w:p w14:paraId="25EFB45C" w14:textId="684CF183" w:rsidR="00376B1D" w:rsidRPr="00E62DF1" w:rsidRDefault="003454BC" w:rsidP="00E37FF8">
      <w:pPr>
        <w:spacing w:after="0"/>
        <w:rPr>
          <w:rFonts w:ascii="Aptos Light" w:hAnsi="Aptos Light"/>
        </w:rPr>
      </w:pPr>
      <w:r w:rsidRPr="00E62DF1">
        <w:rPr>
          <w:rFonts w:ascii="Aptos Light" w:hAnsi="Aptos Light"/>
          <w:b/>
        </w:rPr>
        <w:t>Can you describe a situation when I demonstrated this strength?</w:t>
      </w:r>
    </w:p>
    <w:p w14:paraId="7C747D36" w14:textId="251B795C" w:rsidR="00F87A67"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781EC5">
        <w:rPr>
          <w:rFonts w:ascii="Aptos Light" w:hAnsi="Aptos Light"/>
          <w:color w:val="808080" w:themeColor="background1" w:themeShade="80"/>
        </w:rPr>
        <w:t xml:space="preserve">Your answer: </w:t>
      </w:r>
    </w:p>
    <w:p w14:paraId="0F74793A" w14:textId="39254E50" w:rsidR="00F87A67" w:rsidRPr="00E62DF1" w:rsidRDefault="0027519B" w:rsidP="00F87A67">
      <w:pPr>
        <w:pBdr>
          <w:top w:val="single" w:sz="4" w:space="1" w:color="auto"/>
          <w:left w:val="single" w:sz="4" w:space="4" w:color="auto"/>
          <w:bottom w:val="single" w:sz="4" w:space="1" w:color="auto"/>
          <w:right w:val="single" w:sz="4" w:space="4" w:color="auto"/>
        </w:pBdr>
        <w:rPr>
          <w:rFonts w:ascii="Aptos Light" w:hAnsi="Aptos Light"/>
        </w:rPr>
      </w:pPr>
      <w:r>
        <w:rPr>
          <w:rFonts w:ascii="Aptos Light" w:hAnsi="Aptos Light"/>
        </w:rPr>
        <w:t xml:space="preserve">The meeting you held sits dearly in my memory. It was the best meeting I’ve had in my life. You were straight to the point and went through and discussed all agenda points, and made sure everyone’s work was mentioned and appreciated. </w:t>
      </w:r>
    </w:p>
    <w:p w14:paraId="3D9D6C35" w14:textId="5CD6C312" w:rsidR="00376B1D" w:rsidRPr="00E62DF1" w:rsidRDefault="006B74A0" w:rsidP="00FF6DCF">
      <w:pPr>
        <w:pStyle w:val="Heading1"/>
        <w:spacing w:before="120"/>
        <w:rPr>
          <w:rFonts w:ascii="Aptos Light" w:hAnsi="Aptos Light"/>
        </w:rPr>
      </w:pPr>
      <w:r w:rsidRPr="00E62DF1">
        <w:rPr>
          <w:rFonts w:ascii="Aptos Light" w:hAnsi="Aptos Light"/>
        </w:rPr>
        <w:t>M</w:t>
      </w:r>
      <w:r w:rsidR="003D1028" w:rsidRPr="00E62DF1">
        <w:rPr>
          <w:rFonts w:ascii="Aptos Light" w:hAnsi="Aptos Light"/>
        </w:rPr>
        <w:t>E IN A TEAM</w:t>
      </w:r>
    </w:p>
    <w:p w14:paraId="01F69BC0" w14:textId="77777777" w:rsidR="00376B1D" w:rsidRPr="00E62DF1" w:rsidRDefault="003454BC" w:rsidP="00E37FF8">
      <w:pPr>
        <w:spacing w:after="0"/>
        <w:rPr>
          <w:rFonts w:ascii="Aptos Light" w:hAnsi="Aptos Light"/>
        </w:rPr>
      </w:pPr>
      <w:r w:rsidRPr="00E62DF1">
        <w:rPr>
          <w:rFonts w:ascii="Aptos Light" w:hAnsi="Aptos Light"/>
          <w:b/>
        </w:rPr>
        <w:t>How do you see my role in this team?</w:t>
      </w:r>
    </w:p>
    <w:p w14:paraId="6CC1D26A" w14:textId="77777777" w:rsidR="00376B1D"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781EC5">
        <w:rPr>
          <w:rFonts w:ascii="Aptos Light" w:hAnsi="Aptos Light"/>
          <w:color w:val="808080" w:themeColor="background1" w:themeShade="80"/>
        </w:rPr>
        <w:t xml:space="preserve">Your answer: </w:t>
      </w:r>
    </w:p>
    <w:p w14:paraId="137D1103" w14:textId="7F652416" w:rsidR="00D60B5C" w:rsidRPr="00E62DF1" w:rsidRDefault="0027519B"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 xml:space="preserve">I think your skills are well utilized in this team. While you are a great developer you are a kind of mentor/manager/psychologist in this team. Anyone can approach you with any kind of issue and you will make sure that they are </w:t>
      </w:r>
      <w:r w:rsidR="002B5C04">
        <w:rPr>
          <w:rFonts w:ascii="Aptos Light" w:hAnsi="Aptos Light"/>
        </w:rPr>
        <w:t>heard and if possible, always offer help, regardless of the issue.</w:t>
      </w:r>
    </w:p>
    <w:p w14:paraId="657BEC9E" w14:textId="77777777" w:rsidR="00376B1D" w:rsidRPr="00E62DF1" w:rsidRDefault="003454BC" w:rsidP="00E37FF8">
      <w:pPr>
        <w:spacing w:after="0"/>
        <w:rPr>
          <w:rFonts w:ascii="Aptos Light" w:hAnsi="Aptos Light"/>
        </w:rPr>
      </w:pPr>
      <w:r w:rsidRPr="00E62DF1">
        <w:rPr>
          <w:rFonts w:ascii="Aptos Light" w:hAnsi="Aptos Light"/>
          <w:b/>
        </w:rPr>
        <w:t>What is my contribution to this team?</w:t>
      </w:r>
    </w:p>
    <w:p w14:paraId="5E31687A" w14:textId="77777777" w:rsidR="00376B1D"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781EC5">
        <w:rPr>
          <w:rFonts w:ascii="Aptos Light" w:hAnsi="Aptos Light"/>
          <w:color w:val="808080" w:themeColor="background1" w:themeShade="80"/>
        </w:rPr>
        <w:t xml:space="preserve">Your answer: </w:t>
      </w:r>
    </w:p>
    <w:p w14:paraId="52062A14" w14:textId="77335CEE" w:rsidR="00D60B5C" w:rsidRPr="00E62DF1" w:rsidRDefault="002B5C04"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In this project you are more of a designer, even though from previous experience I know you are good with development and networking as well. I would repeat the things I mentioned before. I would add that your hard-working attitude certainly motivates others (for example me) to keep on working and everything will be fine.</w:t>
      </w:r>
    </w:p>
    <w:p w14:paraId="1B5CF46E" w14:textId="77777777" w:rsidR="00376B1D" w:rsidRPr="00E62DF1" w:rsidRDefault="003454BC" w:rsidP="00E37FF8">
      <w:pPr>
        <w:spacing w:after="0"/>
        <w:rPr>
          <w:rFonts w:ascii="Aptos Light" w:hAnsi="Aptos Light"/>
        </w:rPr>
      </w:pPr>
      <w:r w:rsidRPr="00E62DF1">
        <w:rPr>
          <w:rFonts w:ascii="Aptos Light" w:hAnsi="Aptos Light"/>
          <w:b/>
        </w:rPr>
        <w:t>What would you ask me to help you with?</w:t>
      </w:r>
    </w:p>
    <w:p w14:paraId="5819E891" w14:textId="77777777" w:rsidR="00376B1D"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781EC5">
        <w:rPr>
          <w:rFonts w:ascii="Aptos Light" w:hAnsi="Aptos Light"/>
          <w:color w:val="808080" w:themeColor="background1" w:themeShade="80"/>
        </w:rPr>
        <w:t xml:space="preserve">Your answer: </w:t>
      </w:r>
    </w:p>
    <w:p w14:paraId="3B808827" w14:textId="0423B697" w:rsidR="00F87A67" w:rsidRPr="00E62DF1" w:rsidRDefault="002B5C04" w:rsidP="00F87A67">
      <w:pPr>
        <w:pBdr>
          <w:top w:val="single" w:sz="4" w:space="1" w:color="auto"/>
          <w:left w:val="single" w:sz="4" w:space="4" w:color="auto"/>
          <w:bottom w:val="single" w:sz="4" w:space="1" w:color="auto"/>
          <w:right w:val="single" w:sz="4" w:space="4" w:color="auto"/>
        </w:pBdr>
        <w:rPr>
          <w:rFonts w:ascii="Aptos Light" w:hAnsi="Aptos Light"/>
        </w:rPr>
      </w:pPr>
      <w:r>
        <w:rPr>
          <w:rFonts w:ascii="Aptos Light" w:hAnsi="Aptos Light"/>
        </w:rPr>
        <w:t xml:space="preserve">I </w:t>
      </w:r>
      <w:proofErr w:type="gramStart"/>
      <w:r>
        <w:rPr>
          <w:rFonts w:ascii="Aptos Light" w:hAnsi="Aptos Light"/>
        </w:rPr>
        <w:t>would</w:t>
      </w:r>
      <w:proofErr w:type="gramEnd"/>
      <w:r>
        <w:rPr>
          <w:rFonts w:ascii="Aptos Light" w:hAnsi="Aptos Light"/>
        </w:rPr>
        <w:t xml:space="preserve"> ask you to help me with something that is either time sensitive or requires very high quality.</w:t>
      </w:r>
    </w:p>
    <w:p w14:paraId="11AA0B7C" w14:textId="59C4C494" w:rsidR="00376B1D" w:rsidRPr="00E62DF1" w:rsidRDefault="003D1028" w:rsidP="003D1028">
      <w:pPr>
        <w:pStyle w:val="Heading1"/>
        <w:spacing w:before="0"/>
        <w:rPr>
          <w:rFonts w:ascii="Aptos Light" w:hAnsi="Aptos Light"/>
        </w:rPr>
      </w:pPr>
      <w:r w:rsidRPr="00E62DF1">
        <w:rPr>
          <w:rFonts w:ascii="Aptos Light" w:hAnsi="Aptos Light"/>
        </w:rPr>
        <w:lastRenderedPageBreak/>
        <w:t>TIPS</w:t>
      </w:r>
    </w:p>
    <w:p w14:paraId="7D55E4FA" w14:textId="77777777" w:rsidR="00376B1D" w:rsidRPr="00E62DF1" w:rsidRDefault="003454BC" w:rsidP="00E37FF8">
      <w:pPr>
        <w:spacing w:after="0"/>
        <w:rPr>
          <w:rFonts w:ascii="Aptos Light" w:hAnsi="Aptos Light"/>
        </w:rPr>
      </w:pPr>
      <w:r w:rsidRPr="00E62DF1">
        <w:rPr>
          <w:rFonts w:ascii="Aptos Light" w:hAnsi="Aptos Light"/>
          <w:b/>
        </w:rPr>
        <w:t>Do you see any room for improvement for me as a team member?</w:t>
      </w:r>
    </w:p>
    <w:p w14:paraId="633E360A" w14:textId="77777777" w:rsidR="00376B1D"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781EC5">
        <w:rPr>
          <w:rFonts w:ascii="Aptos Light" w:hAnsi="Aptos Light"/>
          <w:color w:val="808080" w:themeColor="background1" w:themeShade="80"/>
        </w:rPr>
        <w:t xml:space="preserve">Your answer: </w:t>
      </w:r>
    </w:p>
    <w:p w14:paraId="31C82A2C" w14:textId="28C202D6" w:rsidR="00D60B5C" w:rsidRPr="00E62DF1" w:rsidRDefault="002B5C04"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 xml:space="preserve">As of now, nothing </w:t>
      </w:r>
      <w:proofErr w:type="gramStart"/>
      <w:r>
        <w:rPr>
          <w:rFonts w:ascii="Aptos Light" w:hAnsi="Aptos Light"/>
        </w:rPr>
        <w:t>came</w:t>
      </w:r>
      <w:proofErr w:type="gramEnd"/>
      <w:r>
        <w:rPr>
          <w:rFonts w:ascii="Aptos Light" w:hAnsi="Aptos Light"/>
        </w:rPr>
        <w:t xml:space="preserve"> to my mind, if it does (or did) I will tell you.</w:t>
      </w:r>
    </w:p>
    <w:p w14:paraId="3999F112" w14:textId="77777777" w:rsidR="00376B1D" w:rsidRPr="00E62DF1" w:rsidRDefault="003454BC" w:rsidP="00E37FF8">
      <w:pPr>
        <w:spacing w:after="0"/>
        <w:rPr>
          <w:rFonts w:ascii="Aptos Light" w:hAnsi="Aptos Light"/>
        </w:rPr>
      </w:pPr>
      <w:r w:rsidRPr="00E62DF1">
        <w:rPr>
          <w:rFonts w:ascii="Aptos Light" w:hAnsi="Aptos Light"/>
          <w:b/>
        </w:rPr>
        <w:t xml:space="preserve">Do you see any room for improvement for me as a future </w:t>
      </w:r>
      <w:proofErr w:type="gramStart"/>
      <w:r w:rsidRPr="00E62DF1">
        <w:rPr>
          <w:rFonts w:ascii="Aptos Light" w:hAnsi="Aptos Light"/>
          <w:b/>
        </w:rPr>
        <w:t>IT-specialist</w:t>
      </w:r>
      <w:proofErr w:type="gramEnd"/>
      <w:r w:rsidRPr="00E62DF1">
        <w:rPr>
          <w:rFonts w:ascii="Aptos Light" w:hAnsi="Aptos Light"/>
          <w:b/>
        </w:rPr>
        <w:t>?</w:t>
      </w:r>
    </w:p>
    <w:p w14:paraId="72248378" w14:textId="503C97DE" w:rsidR="00F87A67" w:rsidRPr="00781EC5"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781EC5">
        <w:rPr>
          <w:rFonts w:ascii="Aptos Light" w:hAnsi="Aptos Light"/>
          <w:color w:val="808080" w:themeColor="background1" w:themeShade="80"/>
        </w:rPr>
        <w:t xml:space="preserve">Your answer: </w:t>
      </w:r>
    </w:p>
    <w:p w14:paraId="02EEE837" w14:textId="03433E16" w:rsidR="00D60B5C" w:rsidRPr="00E62DF1" w:rsidRDefault="002B5C04" w:rsidP="007305A0">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 xml:space="preserve">I am not sure that you know what </w:t>
      </w:r>
      <w:proofErr w:type="gramStart"/>
      <w:r>
        <w:rPr>
          <w:rFonts w:ascii="Aptos Light" w:hAnsi="Aptos Light"/>
        </w:rPr>
        <w:t>do you want</w:t>
      </w:r>
      <w:proofErr w:type="gramEnd"/>
      <w:r>
        <w:rPr>
          <w:rFonts w:ascii="Aptos Light" w:hAnsi="Aptos Light"/>
        </w:rPr>
        <w:t xml:space="preserve"> to do within the IT industry yet, therefore I would say try finding the field/specialization that fits you </w:t>
      </w:r>
      <w:proofErr w:type="gramStart"/>
      <w:r>
        <w:rPr>
          <w:rFonts w:ascii="Aptos Light" w:hAnsi="Aptos Light"/>
        </w:rPr>
        <w:t>most, and</w:t>
      </w:r>
      <w:proofErr w:type="gramEnd"/>
      <w:r>
        <w:rPr>
          <w:rFonts w:ascii="Aptos Light" w:hAnsi="Aptos Light"/>
        </w:rPr>
        <w:t xml:space="preserve"> concentrate on that.</w:t>
      </w:r>
    </w:p>
    <w:p w14:paraId="57FB7B20" w14:textId="77777777" w:rsidR="00376B1D" w:rsidRPr="00E62DF1" w:rsidRDefault="003454BC" w:rsidP="00E37FF8">
      <w:pPr>
        <w:spacing w:after="0"/>
        <w:rPr>
          <w:rFonts w:ascii="Aptos Light" w:hAnsi="Aptos Light"/>
        </w:rPr>
      </w:pPr>
      <w:r w:rsidRPr="00E62DF1">
        <w:rPr>
          <w:rFonts w:ascii="Aptos Light" w:hAnsi="Aptos Light"/>
          <w:b/>
        </w:rPr>
        <w:t>What competences would you recommend me to work on?</w:t>
      </w:r>
    </w:p>
    <w:p w14:paraId="65AF5390" w14:textId="77777777" w:rsidR="00376B1D" w:rsidRPr="00A96644" w:rsidRDefault="003454BC" w:rsidP="007305A0">
      <w:pPr>
        <w:pBdr>
          <w:top w:val="single" w:sz="4" w:space="1" w:color="auto"/>
          <w:left w:val="single" w:sz="4" w:space="4" w:color="auto"/>
          <w:bottom w:val="single" w:sz="4" w:space="1" w:color="auto"/>
          <w:right w:val="single" w:sz="4" w:space="4" w:color="auto"/>
        </w:pBdr>
        <w:spacing w:after="0"/>
        <w:rPr>
          <w:rFonts w:ascii="Aptos Light" w:hAnsi="Aptos Light"/>
          <w:color w:val="808080" w:themeColor="background1" w:themeShade="80"/>
        </w:rPr>
      </w:pPr>
      <w:r w:rsidRPr="00A96644">
        <w:rPr>
          <w:rFonts w:ascii="Aptos Light" w:hAnsi="Aptos Light"/>
          <w:color w:val="808080" w:themeColor="background1" w:themeShade="80"/>
        </w:rPr>
        <w:t xml:space="preserve">Your answer: </w:t>
      </w:r>
    </w:p>
    <w:p w14:paraId="3D482BC1" w14:textId="454592D2" w:rsidR="00E37FF8" w:rsidRPr="00E62DF1" w:rsidRDefault="002B5C04" w:rsidP="002B5C04">
      <w:pPr>
        <w:pBdr>
          <w:top w:val="single" w:sz="4" w:space="1" w:color="auto"/>
          <w:left w:val="single" w:sz="4" w:space="4" w:color="auto"/>
          <w:bottom w:val="single" w:sz="4" w:space="1" w:color="auto"/>
          <w:right w:val="single" w:sz="4" w:space="4" w:color="auto"/>
        </w:pBdr>
        <w:spacing w:after="0"/>
        <w:rPr>
          <w:rFonts w:ascii="Aptos Light" w:hAnsi="Aptos Light"/>
        </w:rPr>
      </w:pPr>
      <w:r>
        <w:rPr>
          <w:rFonts w:ascii="Aptos Light" w:hAnsi="Aptos Light"/>
        </w:rPr>
        <w:t xml:space="preserve">As of now, nothing </w:t>
      </w:r>
      <w:proofErr w:type="gramStart"/>
      <w:r>
        <w:rPr>
          <w:rFonts w:ascii="Aptos Light" w:hAnsi="Aptos Light"/>
        </w:rPr>
        <w:t>came</w:t>
      </w:r>
      <w:proofErr w:type="gramEnd"/>
      <w:r>
        <w:rPr>
          <w:rFonts w:ascii="Aptos Light" w:hAnsi="Aptos Light"/>
        </w:rPr>
        <w:t xml:space="preserve"> to my mind, if it does (or did) I will tell you.</w:t>
      </w:r>
    </w:p>
    <w:p w14:paraId="1225AC75" w14:textId="77777777" w:rsidR="00376B1D" w:rsidRPr="00E62DF1" w:rsidRDefault="00376B1D">
      <w:pPr>
        <w:rPr>
          <w:rFonts w:ascii="Aptos Light" w:hAnsi="Aptos Light"/>
        </w:rPr>
      </w:pPr>
    </w:p>
    <w:sectPr w:rsidR="00376B1D" w:rsidRPr="00E62D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Light">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528405">
    <w:abstractNumId w:val="8"/>
  </w:num>
  <w:num w:numId="2" w16cid:durableId="1165709581">
    <w:abstractNumId w:val="6"/>
  </w:num>
  <w:num w:numId="3" w16cid:durableId="864102542">
    <w:abstractNumId w:val="5"/>
  </w:num>
  <w:num w:numId="4" w16cid:durableId="1256549575">
    <w:abstractNumId w:val="4"/>
  </w:num>
  <w:num w:numId="5" w16cid:durableId="503671889">
    <w:abstractNumId w:val="7"/>
  </w:num>
  <w:num w:numId="6" w16cid:durableId="1182089034">
    <w:abstractNumId w:val="3"/>
  </w:num>
  <w:num w:numId="7" w16cid:durableId="83384005">
    <w:abstractNumId w:val="2"/>
  </w:num>
  <w:num w:numId="8" w16cid:durableId="597299663">
    <w:abstractNumId w:val="1"/>
  </w:num>
  <w:num w:numId="9" w16cid:durableId="724136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B09"/>
    <w:rsid w:val="0027519B"/>
    <w:rsid w:val="0029639D"/>
    <w:rsid w:val="002B5C04"/>
    <w:rsid w:val="00313FF7"/>
    <w:rsid w:val="00326F90"/>
    <w:rsid w:val="003454BC"/>
    <w:rsid w:val="00376B1D"/>
    <w:rsid w:val="003D1028"/>
    <w:rsid w:val="003F072D"/>
    <w:rsid w:val="00425CF5"/>
    <w:rsid w:val="00455FA4"/>
    <w:rsid w:val="00484E36"/>
    <w:rsid w:val="004B2916"/>
    <w:rsid w:val="004E5C2A"/>
    <w:rsid w:val="006B74A0"/>
    <w:rsid w:val="007055ED"/>
    <w:rsid w:val="007305A0"/>
    <w:rsid w:val="00731C60"/>
    <w:rsid w:val="00781EC5"/>
    <w:rsid w:val="00833965"/>
    <w:rsid w:val="009822D6"/>
    <w:rsid w:val="00A40EE5"/>
    <w:rsid w:val="00A96644"/>
    <w:rsid w:val="00AA1D8D"/>
    <w:rsid w:val="00B47730"/>
    <w:rsid w:val="00CB0664"/>
    <w:rsid w:val="00D60B5C"/>
    <w:rsid w:val="00E3029B"/>
    <w:rsid w:val="00E37FF8"/>
    <w:rsid w:val="00E62DF1"/>
    <w:rsid w:val="00F61D45"/>
    <w:rsid w:val="00F64088"/>
    <w:rsid w:val="00F87A67"/>
    <w:rsid w:val="00FC693F"/>
    <w:rsid w:val="00FF6D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9110EC2-2D3C-4335-8F55-9A9F0C3B2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Bence Mohr</cp:lastModifiedBy>
  <cp:revision>2</cp:revision>
  <dcterms:created xsi:type="dcterms:W3CDTF">2025-06-08T16:01:00Z</dcterms:created>
  <dcterms:modified xsi:type="dcterms:W3CDTF">2025-06-08T16:01:00Z</dcterms:modified>
  <cp:category/>
</cp:coreProperties>
</file>