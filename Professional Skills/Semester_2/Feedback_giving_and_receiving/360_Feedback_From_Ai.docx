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33A4E241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FROM: </w:t>
      </w:r>
      <w:r w:rsidR="00763BC5">
        <w:rPr>
          <w:rFonts w:ascii="Aptos Light" w:hAnsi="Aptos Light"/>
        </w:rPr>
        <w:t>Ai Nguyen</w:t>
      </w:r>
    </w:p>
    <w:p w14:paraId="0F1992D4" w14:textId="17C42FF8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 xml:space="preserve">TO: </w:t>
      </w:r>
      <w:r w:rsidR="005D3F74">
        <w:rPr>
          <w:rFonts w:ascii="Aptos Light" w:hAnsi="Aptos Light"/>
        </w:rPr>
        <w:t>David 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3E4E097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03E654BF" w14:textId="11A23475" w:rsidR="00F87A67" w:rsidRPr="00313FF7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313FF7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344B8DA1" w14:textId="1A7B1B22" w:rsidR="007305A0" w:rsidRPr="00E62DF1" w:rsidRDefault="00763BC5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You are </w:t>
      </w:r>
      <w:r w:rsidR="00F8715A">
        <w:rPr>
          <w:rFonts w:ascii="Aptos Light" w:hAnsi="Aptos Light"/>
        </w:rPr>
        <w:t>a social,</w:t>
      </w:r>
      <w:r w:rsidR="005D3F74">
        <w:rPr>
          <w:rFonts w:ascii="Aptos Light" w:hAnsi="Aptos Light"/>
        </w:rPr>
        <w:t xml:space="preserve"> kind-hearted and responsible person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6ADA2161" w14:textId="4B39266C" w:rsidR="00D60B5C" w:rsidRPr="00781EC5" w:rsidRDefault="003454BC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7189BEE6" w14:textId="69A90729" w:rsidR="00D60B5C" w:rsidRDefault="00F8715A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Technical skill, patient, communication and collaboration skills</w:t>
      </w:r>
      <w:r w:rsidR="005D3F74">
        <w:rPr>
          <w:rFonts w:ascii="Aptos Light" w:hAnsi="Aptos Light"/>
        </w:rPr>
        <w:t>, flexibility, integrity, detail-oriented</w:t>
      </w:r>
    </w:p>
    <w:p w14:paraId="25EFB45C" w14:textId="684CF183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7C747D36" w14:textId="251B795C" w:rsidR="00F87A67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0F74793A" w14:textId="66EC9F23" w:rsidR="00F87A67" w:rsidRPr="00E62DF1" w:rsidRDefault="005D3F74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>When you work in a team and whenever you are at school, you always greet and update your classmates’ status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6CC1D26A" w14:textId="77777777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137D1103" w14:textId="3FCB02C7" w:rsidR="00D60B5C" w:rsidRPr="00E62DF1" w:rsidRDefault="005D3F74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Team leader or team connector</w:t>
      </w: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E31687A" w14:textId="77777777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52062A14" w14:textId="37C52800" w:rsidR="00D60B5C" w:rsidRPr="00E62DF1" w:rsidRDefault="00F8715A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Team</w:t>
      </w:r>
      <w:r w:rsidR="005D3F74">
        <w:rPr>
          <w:rFonts w:ascii="Aptos Light" w:hAnsi="Aptos Light"/>
        </w:rPr>
        <w:t xml:space="preserve"> spirit</w:t>
      </w:r>
      <w:r>
        <w:rPr>
          <w:rFonts w:ascii="Aptos Light" w:hAnsi="Aptos Light"/>
        </w:rPr>
        <w:t xml:space="preserve">, help team members who have problems, </w:t>
      </w:r>
      <w:r w:rsidR="005D3F74">
        <w:rPr>
          <w:rFonts w:ascii="Aptos Light" w:hAnsi="Aptos Light"/>
        </w:rPr>
        <w:t>good listener, project management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5819E891" w14:textId="77777777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3B808827" w14:textId="5424FE34" w:rsidR="00F87A67" w:rsidRPr="00E62DF1" w:rsidRDefault="00F8715A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 xml:space="preserve">I would ask you to help with </w:t>
      </w:r>
      <w:r w:rsidR="005D3F74">
        <w:rPr>
          <w:rFonts w:ascii="Aptos Light" w:hAnsi="Aptos Light"/>
        </w:rPr>
        <w:t>picking a gift, as you have very good observation and you are people-oriented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633E360A" w14:textId="77777777" w:rsidR="00376B1D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31C82A2C" w14:textId="20244A4D" w:rsidR="00D60B5C" w:rsidRPr="00E62DF1" w:rsidRDefault="00F8715A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>You can</w:t>
      </w:r>
      <w:r w:rsidR="00F40AFF">
        <w:rPr>
          <w:rFonts w:ascii="Aptos Light" w:hAnsi="Aptos Light"/>
        </w:rPr>
        <w:t xml:space="preserve"> work more on</w:t>
      </w:r>
      <w:r w:rsidR="005D3F74">
        <w:rPr>
          <w:rFonts w:ascii="Aptos Light" w:hAnsi="Aptos Light"/>
        </w:rPr>
        <w:t xml:space="preserve"> balancing your responsibilities in a team and giving warning when it’s needed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72248378" w14:textId="503C97DE" w:rsidR="00F87A67" w:rsidRPr="00781EC5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781EC5">
        <w:rPr>
          <w:rFonts w:ascii="Aptos Light" w:hAnsi="Aptos Light"/>
          <w:color w:val="808080" w:themeColor="background1" w:themeShade="80"/>
        </w:rPr>
        <w:t xml:space="preserve">Your answer: </w:t>
      </w:r>
    </w:p>
    <w:p w14:paraId="02EEE837" w14:textId="18659246" w:rsidR="00D60B5C" w:rsidRPr="00E62DF1" w:rsidRDefault="00385371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>
        <w:rPr>
          <w:rFonts w:ascii="Aptos Light" w:hAnsi="Aptos Light"/>
        </w:rPr>
        <w:t xml:space="preserve">You can improve your IT skill more and update with </w:t>
      </w:r>
      <w:r w:rsidR="00F8715A">
        <w:rPr>
          <w:rFonts w:ascii="Aptos Light" w:hAnsi="Aptos Light"/>
        </w:rPr>
        <w:t>the latest</w:t>
      </w:r>
      <w:r>
        <w:rPr>
          <w:rFonts w:ascii="Aptos Light" w:hAnsi="Aptos Light"/>
        </w:rPr>
        <w:t xml:space="preserve"> technology</w:t>
      </w: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65AF5390" w14:textId="77777777" w:rsidR="00376B1D" w:rsidRPr="00A96644" w:rsidRDefault="003454BC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  <w:color w:val="808080" w:themeColor="background1" w:themeShade="80"/>
        </w:rPr>
      </w:pPr>
      <w:r w:rsidRPr="00A96644">
        <w:rPr>
          <w:rFonts w:ascii="Aptos Light" w:hAnsi="Aptos Light"/>
          <w:color w:val="808080" w:themeColor="background1" w:themeShade="80"/>
        </w:rPr>
        <w:lastRenderedPageBreak/>
        <w:t xml:space="preserve">Your answer: </w:t>
      </w:r>
    </w:p>
    <w:p w14:paraId="1271AB06" w14:textId="4ECC449F" w:rsidR="00F8715A" w:rsidRPr="00E62DF1" w:rsidRDefault="005D3F74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>
        <w:rPr>
          <w:rFonts w:ascii="Aptos Light" w:hAnsi="Aptos Light"/>
        </w:rPr>
        <w:t>Task quantity management, decision-making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573"/>
    <w:rsid w:val="0015074B"/>
    <w:rsid w:val="001D2B09"/>
    <w:rsid w:val="0029639D"/>
    <w:rsid w:val="00313FF7"/>
    <w:rsid w:val="00326F90"/>
    <w:rsid w:val="003454BC"/>
    <w:rsid w:val="00376B1D"/>
    <w:rsid w:val="00385371"/>
    <w:rsid w:val="003A133D"/>
    <w:rsid w:val="003D1028"/>
    <w:rsid w:val="00425CF5"/>
    <w:rsid w:val="00455FA4"/>
    <w:rsid w:val="00484E36"/>
    <w:rsid w:val="004B2916"/>
    <w:rsid w:val="004E5C2A"/>
    <w:rsid w:val="005D3F74"/>
    <w:rsid w:val="006B74A0"/>
    <w:rsid w:val="007055ED"/>
    <w:rsid w:val="007305A0"/>
    <w:rsid w:val="00763BC5"/>
    <w:rsid w:val="00781EC5"/>
    <w:rsid w:val="00833965"/>
    <w:rsid w:val="008B74B4"/>
    <w:rsid w:val="009822D6"/>
    <w:rsid w:val="00A40EE5"/>
    <w:rsid w:val="00A96644"/>
    <w:rsid w:val="00AA1D8D"/>
    <w:rsid w:val="00B47730"/>
    <w:rsid w:val="00CB0664"/>
    <w:rsid w:val="00D60B5C"/>
    <w:rsid w:val="00E3029B"/>
    <w:rsid w:val="00E37FF8"/>
    <w:rsid w:val="00E62DF1"/>
    <w:rsid w:val="00F40AFF"/>
    <w:rsid w:val="00F61D45"/>
    <w:rsid w:val="00F64088"/>
    <w:rsid w:val="00F8715A"/>
    <w:rsid w:val="00F87A67"/>
    <w:rsid w:val="00FC693F"/>
    <w:rsid w:val="00FC6E93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 Nguyen</cp:lastModifiedBy>
  <cp:revision>7</cp:revision>
  <dcterms:created xsi:type="dcterms:W3CDTF">2024-05-08T14:54:00Z</dcterms:created>
  <dcterms:modified xsi:type="dcterms:W3CDTF">2025-06-04T08:51:00Z</dcterms:modified>
  <cp:category/>
</cp:coreProperties>
</file>