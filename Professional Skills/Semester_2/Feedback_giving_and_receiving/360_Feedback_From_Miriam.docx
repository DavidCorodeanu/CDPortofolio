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A57DE" w14:textId="77777777" w:rsidR="00376B1D" w:rsidRPr="00E62DF1" w:rsidRDefault="003454BC" w:rsidP="00455FA4">
      <w:pPr>
        <w:spacing w:after="240"/>
        <w:jc w:val="center"/>
        <w:rPr>
          <w:rFonts w:ascii="Aptos Light" w:hAnsi="Aptos Light"/>
        </w:rPr>
      </w:pPr>
      <w:r w:rsidRPr="00E62DF1">
        <w:rPr>
          <w:rFonts w:ascii="Aptos Light" w:hAnsi="Aptos Light"/>
          <w:b/>
          <w:sz w:val="32"/>
        </w:rPr>
        <w:t>360 DEGREE FEEDBACK FORM</w:t>
      </w:r>
    </w:p>
    <w:p w14:paraId="58579ADC" w14:textId="12EB76DF" w:rsidR="00E37FF8" w:rsidRPr="00E62DF1" w:rsidRDefault="003454BC" w:rsidP="00E37FF8">
      <w:pPr>
        <w:rPr>
          <w:rFonts w:ascii="Aptos Light" w:hAnsi="Aptos Light"/>
        </w:rPr>
      </w:pPr>
      <w:r w:rsidRPr="00E62DF1">
        <w:rPr>
          <w:rFonts w:ascii="Aptos Light" w:hAnsi="Aptos Light"/>
        </w:rPr>
        <w:t xml:space="preserve">FROM: </w:t>
      </w:r>
      <w:r w:rsidR="00AD1652">
        <w:rPr>
          <w:rFonts w:ascii="Aptos Light" w:hAnsi="Aptos Light"/>
        </w:rPr>
        <w:t xml:space="preserve">Miriam </w:t>
      </w:r>
      <w:proofErr w:type="gramStart"/>
      <w:r w:rsidR="00617CF5">
        <w:rPr>
          <w:rFonts w:ascii="Aptos Light" w:hAnsi="Aptos Light"/>
        </w:rPr>
        <w:t>Cerulíková</w:t>
      </w:r>
      <w:r w:rsidR="00F64088">
        <w:rPr>
          <w:rFonts w:ascii="Aptos Light" w:hAnsi="Aptos Light"/>
        </w:rPr>
        <w:t xml:space="preserve">  </w:t>
      </w:r>
      <w:r w:rsidR="004B2916" w:rsidRPr="00E62DF1">
        <w:rPr>
          <w:rFonts w:ascii="Aptos Light" w:hAnsi="Aptos Light"/>
        </w:rPr>
        <w:t>(</w:t>
      </w:r>
      <w:proofErr w:type="gramEnd"/>
      <w:r w:rsidR="00E37FF8" w:rsidRPr="00E62DF1">
        <w:rPr>
          <w:rFonts w:ascii="Aptos Light" w:hAnsi="Aptos Light"/>
        </w:rPr>
        <w:t>please fill your name)</w:t>
      </w:r>
    </w:p>
    <w:p w14:paraId="0F1992D4" w14:textId="54671BE7" w:rsidR="00376B1D" w:rsidRPr="00E62DF1" w:rsidRDefault="003454BC" w:rsidP="00E37FF8">
      <w:pPr>
        <w:rPr>
          <w:rFonts w:ascii="Aptos Light" w:hAnsi="Aptos Light"/>
        </w:rPr>
      </w:pPr>
      <w:r w:rsidRPr="00E62DF1">
        <w:rPr>
          <w:rFonts w:ascii="Aptos Light" w:hAnsi="Aptos Light"/>
        </w:rPr>
        <w:t xml:space="preserve">TO: </w:t>
      </w:r>
      <w:r w:rsidR="00AD1652">
        <w:rPr>
          <w:rFonts w:ascii="Aptos Light" w:hAnsi="Aptos Light"/>
        </w:rPr>
        <w:t xml:space="preserve">David </w:t>
      </w:r>
      <w:r w:rsidR="00AD1652" w:rsidRPr="00AD1652">
        <w:rPr>
          <w:rFonts w:ascii="Aptos Light" w:hAnsi="Aptos Light"/>
        </w:rPr>
        <w:t>Corodeanu</w:t>
      </w:r>
      <w:r w:rsidR="00AD1652" w:rsidRPr="00AD1652">
        <w:rPr>
          <w:rFonts w:ascii="Aptos Light" w:hAnsi="Aptos Light"/>
        </w:rPr>
        <w:t xml:space="preserve"> </w:t>
      </w:r>
      <w:r w:rsidR="004B2916" w:rsidRPr="00E62DF1">
        <w:rPr>
          <w:rFonts w:ascii="Aptos Light" w:hAnsi="Aptos Light"/>
        </w:rPr>
        <w:t xml:space="preserve">(please </w:t>
      </w:r>
      <w:proofErr w:type="gramStart"/>
      <w:r w:rsidR="004B2916" w:rsidRPr="00E62DF1">
        <w:rPr>
          <w:rFonts w:ascii="Aptos Light" w:hAnsi="Aptos Light"/>
        </w:rPr>
        <w:t>fill</w:t>
      </w:r>
      <w:proofErr w:type="gramEnd"/>
      <w:r w:rsidR="004B2916" w:rsidRPr="00E62DF1">
        <w:rPr>
          <w:rFonts w:ascii="Aptos Light" w:hAnsi="Aptos Light"/>
        </w:rPr>
        <w:t xml:space="preserve"> the name of the </w:t>
      </w:r>
      <w:r w:rsidR="00E3029B">
        <w:rPr>
          <w:rFonts w:ascii="Aptos Light" w:hAnsi="Aptos Light"/>
        </w:rPr>
        <w:t xml:space="preserve">person you are giving feedback </w:t>
      </w:r>
      <w:r w:rsidR="00F64088">
        <w:rPr>
          <w:rFonts w:ascii="Aptos Light" w:hAnsi="Aptos Light"/>
        </w:rPr>
        <w:t>to</w:t>
      </w:r>
    </w:p>
    <w:p w14:paraId="632284D0" w14:textId="309D7533" w:rsidR="00376B1D" w:rsidRPr="00E62DF1" w:rsidRDefault="006B74A0" w:rsidP="00FF6DCF">
      <w:pPr>
        <w:pStyle w:val="Heading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</w:t>
      </w:r>
    </w:p>
    <w:p w14:paraId="3E4E097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would you describe me?</w:t>
      </w:r>
    </w:p>
    <w:p w14:paraId="03E654BF" w14:textId="4B97FB17" w:rsidR="00F87A67" w:rsidRPr="00AD1652" w:rsidRDefault="003454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  <w:lang w:val="sk-SK"/>
        </w:rPr>
      </w:pPr>
      <w:r w:rsidRPr="00313FF7">
        <w:rPr>
          <w:rFonts w:ascii="Aptos Light" w:hAnsi="Aptos Light"/>
          <w:color w:val="808080" w:themeColor="background1" w:themeShade="80"/>
        </w:rPr>
        <w:t xml:space="preserve">Your answer: </w:t>
      </w:r>
      <w:r w:rsidR="0010117E">
        <w:rPr>
          <w:rFonts w:ascii="Aptos Light" w:hAnsi="Aptos Light"/>
          <w:color w:val="808080" w:themeColor="background1" w:themeShade="80"/>
        </w:rPr>
        <w:t>a helpful and dedicated, hardworking, friendly, strong team player</w:t>
      </w:r>
    </w:p>
    <w:p w14:paraId="344B8DA1" w14:textId="77777777" w:rsidR="007305A0" w:rsidRPr="00E62DF1" w:rsidRDefault="007305A0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1E3B9E0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do you see as my strength(s)?</w:t>
      </w:r>
    </w:p>
    <w:p w14:paraId="6ADA2161" w14:textId="05916348" w:rsidR="00D60B5C" w:rsidRPr="00781EC5" w:rsidRDefault="003454BC" w:rsidP="00D60B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781EC5">
        <w:rPr>
          <w:rFonts w:ascii="Aptos Light" w:hAnsi="Aptos Light"/>
          <w:color w:val="808080" w:themeColor="background1" w:themeShade="80"/>
        </w:rPr>
        <w:t xml:space="preserve">Your answer: </w:t>
      </w:r>
      <w:r w:rsidR="00941AD5">
        <w:rPr>
          <w:rFonts w:ascii="Aptos Light" w:hAnsi="Aptos Light"/>
          <w:color w:val="808080" w:themeColor="background1" w:themeShade="80"/>
        </w:rPr>
        <w:t>helpful, kind, hardworking</w:t>
      </w:r>
      <w:r w:rsidR="0010117E">
        <w:rPr>
          <w:rFonts w:ascii="Aptos Light" w:hAnsi="Aptos Light"/>
          <w:color w:val="808080" w:themeColor="background1" w:themeShade="80"/>
        </w:rPr>
        <w:t>, reliable under deadlines</w:t>
      </w:r>
    </w:p>
    <w:p w14:paraId="7189BEE6" w14:textId="77777777" w:rsidR="00D60B5C" w:rsidRDefault="00D60B5C" w:rsidP="00D60B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25EFB45C" w14:textId="684CF183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Can you describe a situation when I demonstrated this strength?</w:t>
      </w:r>
    </w:p>
    <w:p w14:paraId="7C747D36" w14:textId="4FE20360" w:rsidR="00F87A67" w:rsidRPr="00781EC5" w:rsidRDefault="003454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781EC5">
        <w:rPr>
          <w:rFonts w:ascii="Aptos Light" w:hAnsi="Aptos Light"/>
          <w:color w:val="808080" w:themeColor="background1" w:themeShade="80"/>
        </w:rPr>
        <w:t xml:space="preserve">Your answer: </w:t>
      </w:r>
      <w:r w:rsidR="00941AD5">
        <w:rPr>
          <w:rFonts w:ascii="Aptos Light" w:hAnsi="Aptos Light"/>
          <w:color w:val="808080" w:themeColor="background1" w:themeShade="80"/>
        </w:rPr>
        <w:t xml:space="preserve">when one of his team members needed help, he showed and </w:t>
      </w:r>
      <w:r w:rsidR="0010117E">
        <w:rPr>
          <w:rFonts w:ascii="Aptos Light" w:hAnsi="Aptos Light"/>
          <w:color w:val="808080" w:themeColor="background1" w:themeShade="80"/>
        </w:rPr>
        <w:t>tried</w:t>
      </w:r>
      <w:r w:rsidR="00941AD5">
        <w:rPr>
          <w:rFonts w:ascii="Aptos Light" w:hAnsi="Aptos Light"/>
          <w:color w:val="808080" w:themeColor="background1" w:themeShade="80"/>
        </w:rPr>
        <w:t xml:space="preserve"> to help </w:t>
      </w:r>
      <w:r w:rsidR="0010117E">
        <w:rPr>
          <w:rFonts w:ascii="Aptos Light" w:hAnsi="Aptos Light"/>
          <w:color w:val="808080" w:themeColor="background1" w:themeShade="80"/>
        </w:rPr>
        <w:t>and explain until the issue was solved.</w:t>
      </w:r>
    </w:p>
    <w:p w14:paraId="0F74793A" w14:textId="77777777" w:rsidR="00F87A67" w:rsidRPr="00E62DF1" w:rsidRDefault="00F87A67" w:rsidP="00F87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</w:p>
    <w:p w14:paraId="3D9D6C35" w14:textId="5CD6C312" w:rsidR="00376B1D" w:rsidRPr="00E62DF1" w:rsidRDefault="006B74A0" w:rsidP="00FF6DCF">
      <w:pPr>
        <w:pStyle w:val="Heading1"/>
        <w:spacing w:before="12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 IN A TEAM</w:t>
      </w:r>
    </w:p>
    <w:p w14:paraId="01F69BC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do you see my role in this team?</w:t>
      </w:r>
    </w:p>
    <w:p w14:paraId="6CC1D26A" w14:textId="6CA09FF9" w:rsidR="00376B1D" w:rsidRPr="00781EC5" w:rsidRDefault="003454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781EC5">
        <w:rPr>
          <w:rFonts w:ascii="Aptos Light" w:hAnsi="Aptos Light"/>
          <w:color w:val="808080" w:themeColor="background1" w:themeShade="80"/>
        </w:rPr>
        <w:t xml:space="preserve">Your answer: </w:t>
      </w:r>
      <w:r w:rsidR="00941AD5">
        <w:rPr>
          <w:rFonts w:ascii="Aptos Light" w:hAnsi="Aptos Light"/>
          <w:color w:val="808080" w:themeColor="background1" w:themeShade="80"/>
        </w:rPr>
        <w:t>team worker</w:t>
      </w:r>
    </w:p>
    <w:p w14:paraId="137D1103" w14:textId="77777777" w:rsidR="00D60B5C" w:rsidRPr="00E62DF1" w:rsidRDefault="00D60B5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657BEC9E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is my contribution to this team?</w:t>
      </w:r>
    </w:p>
    <w:p w14:paraId="5E31687A" w14:textId="66831E83" w:rsidR="00376B1D" w:rsidRPr="00781EC5" w:rsidRDefault="003454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781EC5">
        <w:rPr>
          <w:rFonts w:ascii="Aptos Light" w:hAnsi="Aptos Light"/>
          <w:color w:val="808080" w:themeColor="background1" w:themeShade="80"/>
        </w:rPr>
        <w:t xml:space="preserve">Your answer: </w:t>
      </w:r>
      <w:r w:rsidR="00941AD5">
        <w:rPr>
          <w:rFonts w:ascii="Aptos Light" w:hAnsi="Aptos Light"/>
          <w:color w:val="808080" w:themeColor="background1" w:themeShade="80"/>
        </w:rPr>
        <w:t>hard work and good atmosphere</w:t>
      </w:r>
    </w:p>
    <w:p w14:paraId="52062A14" w14:textId="77777777" w:rsidR="00D60B5C" w:rsidRPr="00E62DF1" w:rsidRDefault="00D60B5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1B5CF46E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would you ask me to help you with?</w:t>
      </w:r>
    </w:p>
    <w:p w14:paraId="5819E891" w14:textId="7072560E" w:rsidR="00376B1D" w:rsidRPr="00781EC5" w:rsidRDefault="003454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781EC5">
        <w:rPr>
          <w:rFonts w:ascii="Aptos Light" w:hAnsi="Aptos Light"/>
          <w:color w:val="808080" w:themeColor="background1" w:themeShade="80"/>
        </w:rPr>
        <w:t xml:space="preserve">Your answer: </w:t>
      </w:r>
      <w:r w:rsidR="00941AD5">
        <w:rPr>
          <w:rFonts w:ascii="Aptos Light" w:hAnsi="Aptos Light"/>
          <w:color w:val="808080" w:themeColor="background1" w:themeShade="80"/>
        </w:rPr>
        <w:t>technical problems</w:t>
      </w:r>
    </w:p>
    <w:p w14:paraId="3B808827" w14:textId="77777777" w:rsidR="00F87A67" w:rsidRPr="00E62DF1" w:rsidRDefault="00F87A67" w:rsidP="00F87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</w:p>
    <w:p w14:paraId="11AA0B7C" w14:textId="59C4C494" w:rsidR="00376B1D" w:rsidRPr="00E62DF1" w:rsidRDefault="003D1028" w:rsidP="003D1028">
      <w:pPr>
        <w:pStyle w:val="Heading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TIPS</w:t>
      </w:r>
    </w:p>
    <w:p w14:paraId="7D55E4FA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Do you see any room for improvement for me as a team member?</w:t>
      </w:r>
    </w:p>
    <w:p w14:paraId="633E360A" w14:textId="728F8AC1" w:rsidR="00376B1D" w:rsidRPr="00781EC5" w:rsidRDefault="003454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781EC5">
        <w:rPr>
          <w:rFonts w:ascii="Aptos Light" w:hAnsi="Aptos Light"/>
          <w:color w:val="808080" w:themeColor="background1" w:themeShade="80"/>
        </w:rPr>
        <w:t xml:space="preserve">Your answer: </w:t>
      </w:r>
      <w:r w:rsidR="00617CF5" w:rsidRPr="00617CF5">
        <w:rPr>
          <w:rFonts w:ascii="Aptos Light" w:hAnsi="Aptos Light"/>
          <w:color w:val="808080" w:themeColor="background1" w:themeShade="80"/>
        </w:rPr>
        <w:t xml:space="preserve">I can’t really think of anything </w:t>
      </w:r>
      <w:proofErr w:type="gramStart"/>
      <w:r w:rsidR="00617CF5" w:rsidRPr="00617CF5">
        <w:rPr>
          <w:rFonts w:ascii="Aptos Light" w:hAnsi="Aptos Light"/>
          <w:color w:val="808080" w:themeColor="background1" w:themeShade="80"/>
        </w:rPr>
        <w:t>big</w:t>
      </w:r>
      <w:r w:rsidR="00617CF5">
        <w:rPr>
          <w:rFonts w:ascii="Aptos Light" w:hAnsi="Aptos Light"/>
          <w:color w:val="808080" w:themeColor="background1" w:themeShade="80"/>
        </w:rPr>
        <w:t>,</w:t>
      </w:r>
      <w:proofErr w:type="gramEnd"/>
      <w:r w:rsidR="00617CF5" w:rsidRPr="00617CF5">
        <w:rPr>
          <w:rFonts w:ascii="Aptos Light" w:hAnsi="Aptos Light"/>
          <w:color w:val="808080" w:themeColor="background1" w:themeShade="80"/>
        </w:rPr>
        <w:t xml:space="preserve"> you work well with everyone.</w:t>
      </w:r>
    </w:p>
    <w:p w14:paraId="31C82A2C" w14:textId="77777777" w:rsidR="00D60B5C" w:rsidRPr="00E62DF1" w:rsidRDefault="00D60B5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3999F11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 xml:space="preserve">Do you see any room for improvement for me as a future </w:t>
      </w:r>
      <w:proofErr w:type="gramStart"/>
      <w:r w:rsidRPr="00E62DF1">
        <w:rPr>
          <w:rFonts w:ascii="Aptos Light" w:hAnsi="Aptos Light"/>
          <w:b/>
        </w:rPr>
        <w:t>IT-specialist</w:t>
      </w:r>
      <w:proofErr w:type="gramEnd"/>
      <w:r w:rsidRPr="00E62DF1">
        <w:rPr>
          <w:rFonts w:ascii="Aptos Light" w:hAnsi="Aptos Light"/>
          <w:b/>
        </w:rPr>
        <w:t>?</w:t>
      </w:r>
    </w:p>
    <w:p w14:paraId="72248378" w14:textId="55C2DFB9" w:rsidR="00F87A67" w:rsidRPr="00781EC5" w:rsidRDefault="003454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781EC5">
        <w:rPr>
          <w:rFonts w:ascii="Aptos Light" w:hAnsi="Aptos Light"/>
          <w:color w:val="808080" w:themeColor="background1" w:themeShade="80"/>
        </w:rPr>
        <w:t xml:space="preserve">Your answer: </w:t>
      </w:r>
      <w:r w:rsidR="002E54CC" w:rsidRPr="002E54CC">
        <w:rPr>
          <w:rFonts w:ascii="Aptos Light" w:hAnsi="Aptos Light"/>
          <w:color w:val="808080" w:themeColor="background1" w:themeShade="80"/>
        </w:rPr>
        <w:t xml:space="preserve">Just keep learning and trying </w:t>
      </w:r>
      <w:r w:rsidR="002E54CC">
        <w:rPr>
          <w:rFonts w:ascii="Aptos Light" w:hAnsi="Aptos Light"/>
          <w:color w:val="808080" w:themeColor="background1" w:themeShade="80"/>
        </w:rPr>
        <w:t xml:space="preserve">new </w:t>
      </w:r>
      <w:r w:rsidR="002E54CC" w:rsidRPr="002E54CC">
        <w:rPr>
          <w:rFonts w:ascii="Aptos Light" w:hAnsi="Aptos Light"/>
          <w:color w:val="808080" w:themeColor="background1" w:themeShade="80"/>
        </w:rPr>
        <w:t>stuff</w:t>
      </w:r>
      <w:r w:rsidR="002E54CC">
        <w:rPr>
          <w:rFonts w:ascii="Aptos Light" w:hAnsi="Aptos Light"/>
          <w:color w:val="808080" w:themeColor="background1" w:themeShade="80"/>
        </w:rPr>
        <w:t>.</w:t>
      </w:r>
    </w:p>
    <w:p w14:paraId="02EEE837" w14:textId="77777777" w:rsidR="00D60B5C" w:rsidRPr="00E62DF1" w:rsidRDefault="00D60B5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57FB7B2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competences would you recommend me to work on?</w:t>
      </w:r>
    </w:p>
    <w:p w14:paraId="65AF5390" w14:textId="016046CF" w:rsidR="00376B1D" w:rsidRPr="00A96644" w:rsidRDefault="003454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A96644">
        <w:rPr>
          <w:rFonts w:ascii="Aptos Light" w:hAnsi="Aptos Light"/>
          <w:color w:val="808080" w:themeColor="background1" w:themeShade="80"/>
        </w:rPr>
        <w:t xml:space="preserve">Your answer: </w:t>
      </w:r>
      <w:r w:rsidR="00617CF5">
        <w:rPr>
          <w:rFonts w:ascii="Aptos Light" w:hAnsi="Aptos Light"/>
          <w:color w:val="808080" w:themeColor="background1" w:themeShade="80"/>
        </w:rPr>
        <w:t>self-awareness, confidence</w:t>
      </w:r>
    </w:p>
    <w:p w14:paraId="3D482BC1" w14:textId="77777777" w:rsidR="00E37FF8" w:rsidRPr="00E62DF1" w:rsidRDefault="00E37FF8" w:rsidP="00E37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</w:p>
    <w:p w14:paraId="1225AC75" w14:textId="77777777" w:rsidR="00376B1D" w:rsidRPr="00E62DF1" w:rsidRDefault="00376B1D">
      <w:pPr>
        <w:rPr>
          <w:rFonts w:ascii="Aptos Light" w:hAnsi="Aptos Light"/>
        </w:rPr>
      </w:pPr>
    </w:p>
    <w:sectPr w:rsidR="00376B1D" w:rsidRPr="00E62D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528405">
    <w:abstractNumId w:val="8"/>
  </w:num>
  <w:num w:numId="2" w16cid:durableId="1165709581">
    <w:abstractNumId w:val="6"/>
  </w:num>
  <w:num w:numId="3" w16cid:durableId="864102542">
    <w:abstractNumId w:val="5"/>
  </w:num>
  <w:num w:numId="4" w16cid:durableId="1256549575">
    <w:abstractNumId w:val="4"/>
  </w:num>
  <w:num w:numId="5" w16cid:durableId="503671889">
    <w:abstractNumId w:val="7"/>
  </w:num>
  <w:num w:numId="6" w16cid:durableId="1182089034">
    <w:abstractNumId w:val="3"/>
  </w:num>
  <w:num w:numId="7" w16cid:durableId="83384005">
    <w:abstractNumId w:val="2"/>
  </w:num>
  <w:num w:numId="8" w16cid:durableId="597299663">
    <w:abstractNumId w:val="1"/>
  </w:num>
  <w:num w:numId="9" w16cid:durableId="72413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17E"/>
    <w:rsid w:val="0015074B"/>
    <w:rsid w:val="001D2B09"/>
    <w:rsid w:val="0029639D"/>
    <w:rsid w:val="002E54CC"/>
    <w:rsid w:val="002F1A9A"/>
    <w:rsid w:val="00313FF7"/>
    <w:rsid w:val="00326F90"/>
    <w:rsid w:val="003454BC"/>
    <w:rsid w:val="00376B1D"/>
    <w:rsid w:val="003D1028"/>
    <w:rsid w:val="00425CF5"/>
    <w:rsid w:val="00455FA4"/>
    <w:rsid w:val="00484E36"/>
    <w:rsid w:val="004B2916"/>
    <w:rsid w:val="004E5C2A"/>
    <w:rsid w:val="00617CF5"/>
    <w:rsid w:val="006B74A0"/>
    <w:rsid w:val="007055ED"/>
    <w:rsid w:val="007305A0"/>
    <w:rsid w:val="00781EC5"/>
    <w:rsid w:val="00833965"/>
    <w:rsid w:val="00941AD5"/>
    <w:rsid w:val="009822D6"/>
    <w:rsid w:val="00A40EE5"/>
    <w:rsid w:val="00A96644"/>
    <w:rsid w:val="00AA1D8D"/>
    <w:rsid w:val="00AD1652"/>
    <w:rsid w:val="00AE25BF"/>
    <w:rsid w:val="00B47730"/>
    <w:rsid w:val="00CB0664"/>
    <w:rsid w:val="00D60B5C"/>
    <w:rsid w:val="00E3029B"/>
    <w:rsid w:val="00E37FF8"/>
    <w:rsid w:val="00E62DF1"/>
    <w:rsid w:val="00F451A5"/>
    <w:rsid w:val="00F61D45"/>
    <w:rsid w:val="00F64088"/>
    <w:rsid w:val="00F87A67"/>
    <w:rsid w:val="00FC693F"/>
    <w:rsid w:val="00F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9110EC2-2D3C-4335-8F55-9A9F0C3B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Miriam Cerulíková</cp:lastModifiedBy>
  <cp:revision>2</cp:revision>
  <dcterms:created xsi:type="dcterms:W3CDTF">2025-05-24T19:48:00Z</dcterms:created>
  <dcterms:modified xsi:type="dcterms:W3CDTF">2025-05-24T19:48:00Z</dcterms:modified>
  <cp:category/>
</cp:coreProperties>
</file>