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A57DE" w14:textId="77777777" w:rsidR="00376B1D" w:rsidRPr="00E62DF1" w:rsidRDefault="003454BC" w:rsidP="00455FA4">
      <w:pPr>
        <w:spacing w:after="240"/>
        <w:jc w:val="center"/>
        <w:rPr>
          <w:rFonts w:ascii="Aptos Light" w:hAnsi="Aptos Light"/>
        </w:rPr>
      </w:pPr>
      <w:r w:rsidRPr="00E62DF1">
        <w:rPr>
          <w:rFonts w:ascii="Aptos Light" w:hAnsi="Aptos Light"/>
          <w:b/>
          <w:sz w:val="32"/>
        </w:rPr>
        <w:t>360 DEGREE FEEDBACK FORM</w:t>
      </w:r>
    </w:p>
    <w:p w14:paraId="58579ADC" w14:textId="44A59AE2" w:rsidR="00E37FF8" w:rsidRPr="00E62DF1" w:rsidRDefault="003454BC" w:rsidP="00E37FF8">
      <w:pPr>
        <w:rPr>
          <w:rFonts w:ascii="Aptos Light" w:hAnsi="Aptos Light"/>
        </w:rPr>
      </w:pPr>
      <w:r w:rsidRPr="00E62DF1">
        <w:rPr>
          <w:rFonts w:ascii="Aptos Light" w:hAnsi="Aptos Light"/>
        </w:rPr>
        <w:t>FROM:</w:t>
      </w:r>
      <w:r w:rsidR="006552A9" w:rsidRPr="006552A9">
        <w:rPr>
          <w:rFonts w:ascii="Aptos Light" w:hAnsi="Aptos Light"/>
        </w:rPr>
        <w:t xml:space="preserve"> </w:t>
      </w:r>
      <w:r w:rsidR="00FF25C4">
        <w:rPr>
          <w:rFonts w:ascii="Aptos Light" w:hAnsi="Aptos Light"/>
        </w:rPr>
        <w:t>Anton Reunovs</w:t>
      </w:r>
    </w:p>
    <w:p w14:paraId="0F1992D4" w14:textId="541009C9" w:rsidR="00376B1D" w:rsidRPr="00E62DF1" w:rsidRDefault="003454BC" w:rsidP="00E37FF8">
      <w:pPr>
        <w:rPr>
          <w:rFonts w:ascii="Aptos Light" w:hAnsi="Aptos Light"/>
        </w:rPr>
      </w:pPr>
      <w:r w:rsidRPr="00E62DF1">
        <w:rPr>
          <w:rFonts w:ascii="Aptos Light" w:hAnsi="Aptos Light"/>
        </w:rPr>
        <w:t>TO</w:t>
      </w:r>
      <w:r w:rsidR="00E0213A">
        <w:rPr>
          <w:rFonts w:ascii="Aptos Light" w:hAnsi="Aptos Light"/>
        </w:rPr>
        <w:t xml:space="preserve">: </w:t>
      </w:r>
      <w:r w:rsidR="00FF25C4">
        <w:rPr>
          <w:rFonts w:ascii="Aptos Light" w:hAnsi="Aptos Light"/>
        </w:rPr>
        <w:t>David Corodeanu</w:t>
      </w:r>
    </w:p>
    <w:p w14:paraId="632284D0" w14:textId="309D7533" w:rsidR="00376B1D" w:rsidRPr="00E62DF1" w:rsidRDefault="006B74A0" w:rsidP="00FF6DCF">
      <w:pPr>
        <w:pStyle w:val="Heading1"/>
        <w:spacing w:before="0"/>
        <w:rPr>
          <w:rFonts w:ascii="Aptos Light" w:hAnsi="Aptos Light"/>
        </w:rPr>
      </w:pPr>
      <w:r w:rsidRPr="00E62DF1">
        <w:rPr>
          <w:rFonts w:ascii="Aptos Light" w:hAnsi="Aptos Light"/>
        </w:rPr>
        <w:t>M</w:t>
      </w:r>
      <w:r w:rsidR="003D1028" w:rsidRPr="00E62DF1">
        <w:rPr>
          <w:rFonts w:ascii="Aptos Light" w:hAnsi="Aptos Light"/>
        </w:rPr>
        <w:t>E</w:t>
      </w:r>
    </w:p>
    <w:p w14:paraId="03E654BF" w14:textId="414D34C7" w:rsidR="00F87A67" w:rsidRPr="006552A9" w:rsidRDefault="003454BC" w:rsidP="006552A9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How would you describe me?</w:t>
      </w:r>
    </w:p>
    <w:p w14:paraId="344B8DA1" w14:textId="1C8250C3" w:rsidR="007305A0" w:rsidRPr="00FF25C4" w:rsidRDefault="00FF25C4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 w:rsidRPr="00FF25C4">
        <w:rPr>
          <w:rFonts w:ascii="Aptos Light" w:hAnsi="Aptos Light"/>
        </w:rPr>
        <w:t>Open to communication and learning, involved in the process and teamwork</w:t>
      </w:r>
    </w:p>
    <w:p w14:paraId="1E3B9E02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do you see as my strength(s)?</w:t>
      </w:r>
    </w:p>
    <w:p w14:paraId="7189BEE6" w14:textId="17FAA990" w:rsidR="00D60B5C" w:rsidRDefault="00FF25C4" w:rsidP="00D60B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>T</w:t>
      </w:r>
      <w:r w:rsidRPr="00FF25C4">
        <w:rPr>
          <w:rFonts w:ascii="Aptos Light" w:hAnsi="Aptos Light"/>
        </w:rPr>
        <w:t>eamwork and individual involvement</w:t>
      </w:r>
    </w:p>
    <w:p w14:paraId="7C747D36" w14:textId="0A1ACD93" w:rsidR="00F87A67" w:rsidRPr="006552A9" w:rsidRDefault="003454BC" w:rsidP="006552A9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Can you describe a situation when I demonstrated this strength?</w:t>
      </w:r>
    </w:p>
    <w:p w14:paraId="0F74793A" w14:textId="3B7008B4" w:rsidR="00F87A67" w:rsidRPr="00E62DF1" w:rsidRDefault="00FF25C4" w:rsidP="00F87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</w:rPr>
      </w:pPr>
      <w:r w:rsidRPr="00FF25C4">
        <w:rPr>
          <w:rFonts w:ascii="Aptos Light" w:hAnsi="Aptos Light"/>
        </w:rPr>
        <w:t>Whenever there is a need to notify the team, David takes the initiative</w:t>
      </w:r>
    </w:p>
    <w:p w14:paraId="3D9D6C35" w14:textId="5CD6C312" w:rsidR="00376B1D" w:rsidRPr="00E62DF1" w:rsidRDefault="006B74A0" w:rsidP="00FF6DCF">
      <w:pPr>
        <w:pStyle w:val="Heading1"/>
        <w:spacing w:before="120"/>
        <w:rPr>
          <w:rFonts w:ascii="Aptos Light" w:hAnsi="Aptos Light"/>
        </w:rPr>
      </w:pPr>
      <w:r w:rsidRPr="00E62DF1">
        <w:rPr>
          <w:rFonts w:ascii="Aptos Light" w:hAnsi="Aptos Light"/>
        </w:rPr>
        <w:t>M</w:t>
      </w:r>
      <w:r w:rsidR="003D1028" w:rsidRPr="00E62DF1">
        <w:rPr>
          <w:rFonts w:ascii="Aptos Light" w:hAnsi="Aptos Light"/>
        </w:rPr>
        <w:t>E IN A TEAM</w:t>
      </w:r>
    </w:p>
    <w:p w14:paraId="01F69BC0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How do you see my role in this team?</w:t>
      </w:r>
    </w:p>
    <w:p w14:paraId="137D1103" w14:textId="5569D9C6" w:rsidR="00D60B5C" w:rsidRPr="00E62DF1" w:rsidRDefault="00FF25C4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>Team worker</w:t>
      </w:r>
    </w:p>
    <w:p w14:paraId="657BEC9E" w14:textId="4E7ABB22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is my contribution to this team?</w:t>
      </w:r>
    </w:p>
    <w:p w14:paraId="52062A14" w14:textId="49B4353C" w:rsidR="00D60B5C" w:rsidRPr="00FF25C4" w:rsidRDefault="00FF25C4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lang w:val="ru-RU"/>
        </w:rPr>
      </w:pPr>
      <w:r>
        <w:rPr>
          <w:rFonts w:ascii="Aptos Light" w:hAnsi="Aptos Light"/>
          <w:lang w:val="ru-RU"/>
        </w:rPr>
        <w:t>С</w:t>
      </w:r>
      <w:proofErr w:type="spellStart"/>
      <w:r w:rsidRPr="00FF25C4">
        <w:rPr>
          <w:rFonts w:ascii="Aptos Light" w:hAnsi="Aptos Light"/>
        </w:rPr>
        <w:t>ontribute</w:t>
      </w:r>
      <w:proofErr w:type="spellEnd"/>
      <w:r w:rsidRPr="00FF25C4">
        <w:rPr>
          <w:rFonts w:ascii="Aptos Light" w:hAnsi="Aptos Light"/>
        </w:rPr>
        <w:t xml:space="preserve"> by maintaining clear communication, supporting collaboration, and proactively sharing information that helps the team stay aligned and work efficiently</w:t>
      </w:r>
    </w:p>
    <w:p w14:paraId="1B5CF46E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would you ask me to help you with?</w:t>
      </w:r>
    </w:p>
    <w:p w14:paraId="3B808827" w14:textId="5F0F4A76" w:rsidR="00F87A67" w:rsidRPr="00FF25C4" w:rsidRDefault="00FF25C4" w:rsidP="00F87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  <w:lang w:val="ru-RU"/>
        </w:rPr>
      </w:pPr>
      <w:r w:rsidRPr="00FF25C4">
        <w:rPr>
          <w:rFonts w:ascii="Aptos Light" w:hAnsi="Aptos Light"/>
        </w:rPr>
        <w:t xml:space="preserve">I would ask you to help with coordination, clarifying process-related questions, and </w:t>
      </w:r>
      <w:proofErr w:type="gramStart"/>
      <w:r w:rsidRPr="00FF25C4">
        <w:rPr>
          <w:rFonts w:ascii="Aptos Light" w:hAnsi="Aptos Light"/>
        </w:rPr>
        <w:t>ensuring</w:t>
      </w:r>
      <w:proofErr w:type="gramEnd"/>
      <w:r w:rsidRPr="00FF25C4">
        <w:rPr>
          <w:rFonts w:ascii="Aptos Light" w:hAnsi="Aptos Light"/>
        </w:rPr>
        <w:t xml:space="preserve"> that important updates are communicated clearly to the team</w:t>
      </w:r>
    </w:p>
    <w:p w14:paraId="11AA0B7C" w14:textId="59C4C494" w:rsidR="00376B1D" w:rsidRPr="00E62DF1" w:rsidRDefault="003D1028" w:rsidP="003D1028">
      <w:pPr>
        <w:pStyle w:val="Heading1"/>
        <w:spacing w:before="0"/>
        <w:rPr>
          <w:rFonts w:ascii="Aptos Light" w:hAnsi="Aptos Light"/>
        </w:rPr>
      </w:pPr>
      <w:r w:rsidRPr="00E62DF1">
        <w:rPr>
          <w:rFonts w:ascii="Aptos Light" w:hAnsi="Aptos Light"/>
        </w:rPr>
        <w:t>TIPS</w:t>
      </w:r>
    </w:p>
    <w:p w14:paraId="7D55E4FA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Do you see any room for improvement for me as a team member?</w:t>
      </w:r>
    </w:p>
    <w:p w14:paraId="31C82A2C" w14:textId="742146A3" w:rsidR="00D60B5C" w:rsidRPr="00FF25C4" w:rsidRDefault="00FF25C4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lang w:val="ru-RU"/>
        </w:rPr>
      </w:pPr>
      <w:r w:rsidRPr="00FF25C4">
        <w:rPr>
          <w:rFonts w:ascii="Aptos Light" w:hAnsi="Aptos Light"/>
        </w:rPr>
        <w:t>You could occasionally delegate more or involve others earlier in discussions to further strengthen team ownership and collaboration</w:t>
      </w:r>
    </w:p>
    <w:p w14:paraId="3999F112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 xml:space="preserve">Do you see any room for improvement for me as a future </w:t>
      </w:r>
      <w:proofErr w:type="gramStart"/>
      <w:r w:rsidRPr="00E62DF1">
        <w:rPr>
          <w:rFonts w:ascii="Aptos Light" w:hAnsi="Aptos Light"/>
          <w:b/>
        </w:rPr>
        <w:t>IT-specialist</w:t>
      </w:r>
      <w:proofErr w:type="gramEnd"/>
      <w:r w:rsidRPr="00E62DF1">
        <w:rPr>
          <w:rFonts w:ascii="Aptos Light" w:hAnsi="Aptos Light"/>
          <w:b/>
        </w:rPr>
        <w:t>?</w:t>
      </w:r>
    </w:p>
    <w:p w14:paraId="02EEE837" w14:textId="2E0493E5" w:rsidR="00D60B5C" w:rsidRPr="00FF25C4" w:rsidRDefault="00FF25C4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lang w:val="ru-RU"/>
        </w:rPr>
      </w:pPr>
      <w:r w:rsidRPr="00FF25C4">
        <w:rPr>
          <w:rFonts w:ascii="Aptos Light" w:hAnsi="Aptos Light"/>
        </w:rPr>
        <w:t>Continuing to deepen technical expertise and staying up to date with new technologies and best practices would further strengthen your profile as an IT specialist</w:t>
      </w:r>
    </w:p>
    <w:p w14:paraId="57FB7B20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competences would you recommend me to work on?</w:t>
      </w:r>
    </w:p>
    <w:p w14:paraId="3D482BC1" w14:textId="5128582E" w:rsidR="00E37FF8" w:rsidRPr="00FF25C4" w:rsidRDefault="00FF25C4" w:rsidP="00E37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  <w:lang w:val="ru-RU"/>
        </w:rPr>
      </w:pPr>
      <w:r w:rsidRPr="00FF25C4">
        <w:rPr>
          <w:rFonts w:ascii="Aptos Light" w:hAnsi="Aptos Light"/>
        </w:rPr>
        <w:t>Advanced technical skills relevant to your role, problem-solving in complex situations, and further development of prioritization and time-management skills</w:t>
      </w:r>
    </w:p>
    <w:p w14:paraId="1225AC75" w14:textId="77777777" w:rsidR="00376B1D" w:rsidRPr="00E62DF1" w:rsidRDefault="00376B1D">
      <w:pPr>
        <w:rPr>
          <w:rFonts w:ascii="Aptos Light" w:hAnsi="Aptos Light"/>
        </w:rPr>
      </w:pPr>
    </w:p>
    <w:sectPr w:rsidR="00376B1D" w:rsidRPr="00E62D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2528405">
    <w:abstractNumId w:val="8"/>
  </w:num>
  <w:num w:numId="2" w16cid:durableId="1165709581">
    <w:abstractNumId w:val="6"/>
  </w:num>
  <w:num w:numId="3" w16cid:durableId="864102542">
    <w:abstractNumId w:val="5"/>
  </w:num>
  <w:num w:numId="4" w16cid:durableId="1256549575">
    <w:abstractNumId w:val="4"/>
  </w:num>
  <w:num w:numId="5" w16cid:durableId="503671889">
    <w:abstractNumId w:val="7"/>
  </w:num>
  <w:num w:numId="6" w16cid:durableId="1182089034">
    <w:abstractNumId w:val="3"/>
  </w:num>
  <w:num w:numId="7" w16cid:durableId="83384005">
    <w:abstractNumId w:val="2"/>
  </w:num>
  <w:num w:numId="8" w16cid:durableId="597299663">
    <w:abstractNumId w:val="1"/>
  </w:num>
  <w:num w:numId="9" w16cid:durableId="72413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5D2"/>
    <w:rsid w:val="00034616"/>
    <w:rsid w:val="0006063C"/>
    <w:rsid w:val="0015074B"/>
    <w:rsid w:val="001D2B09"/>
    <w:rsid w:val="0029639D"/>
    <w:rsid w:val="00313FF7"/>
    <w:rsid w:val="00326F90"/>
    <w:rsid w:val="003454BC"/>
    <w:rsid w:val="00376B1D"/>
    <w:rsid w:val="003D1028"/>
    <w:rsid w:val="003F29C1"/>
    <w:rsid w:val="00410471"/>
    <w:rsid w:val="00425CF5"/>
    <w:rsid w:val="00455FA4"/>
    <w:rsid w:val="00484E36"/>
    <w:rsid w:val="004B2916"/>
    <w:rsid w:val="004E5C2A"/>
    <w:rsid w:val="006552A9"/>
    <w:rsid w:val="006B74A0"/>
    <w:rsid w:val="007055ED"/>
    <w:rsid w:val="007305A0"/>
    <w:rsid w:val="00781EC5"/>
    <w:rsid w:val="00833965"/>
    <w:rsid w:val="00890F6F"/>
    <w:rsid w:val="009822D6"/>
    <w:rsid w:val="00A40EE5"/>
    <w:rsid w:val="00A96644"/>
    <w:rsid w:val="00AA1D8D"/>
    <w:rsid w:val="00B47730"/>
    <w:rsid w:val="00B96B6E"/>
    <w:rsid w:val="00C83108"/>
    <w:rsid w:val="00CB0664"/>
    <w:rsid w:val="00D60B5C"/>
    <w:rsid w:val="00E0213A"/>
    <w:rsid w:val="00E3029B"/>
    <w:rsid w:val="00E37FF8"/>
    <w:rsid w:val="00E62DF1"/>
    <w:rsid w:val="00F61D45"/>
    <w:rsid w:val="00F64088"/>
    <w:rsid w:val="00F87A67"/>
    <w:rsid w:val="00FC693F"/>
    <w:rsid w:val="00FF25C4"/>
    <w:rsid w:val="00FF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79110EC2-2D3C-4335-8F55-9A9F0C3B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 Reunovs</cp:lastModifiedBy>
  <cp:revision>9</cp:revision>
  <dcterms:created xsi:type="dcterms:W3CDTF">2024-05-08T14:54:00Z</dcterms:created>
  <dcterms:modified xsi:type="dcterms:W3CDTF">2026-01-13T14:59:00Z</dcterms:modified>
  <cp:category/>
</cp:coreProperties>
</file>