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57DE" w14:textId="77777777" w:rsidR="00376B1D" w:rsidRPr="00E62DF1" w:rsidRDefault="003454BC" w:rsidP="00455FA4">
      <w:pPr>
        <w:spacing w:after="240"/>
        <w:jc w:val="center"/>
        <w:rPr>
          <w:rFonts w:ascii="Aptos Light" w:hAnsi="Aptos Light"/>
        </w:rPr>
      </w:pPr>
      <w:r w:rsidRPr="00E62DF1">
        <w:rPr>
          <w:rFonts w:ascii="Aptos Light" w:hAnsi="Aptos Light"/>
          <w:b/>
          <w:sz w:val="32"/>
        </w:rPr>
        <w:t>360 DEGREE FEEDBACK FORM</w:t>
      </w:r>
    </w:p>
    <w:p w14:paraId="58579ADC" w14:textId="37428592" w:rsidR="00E37FF8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>FROM:</w:t>
      </w:r>
      <w:r w:rsidR="006552A9" w:rsidRPr="006552A9">
        <w:rPr>
          <w:rFonts w:ascii="Aptos Light" w:hAnsi="Aptos Light"/>
        </w:rPr>
        <w:t xml:space="preserve"> </w:t>
      </w:r>
      <w:r w:rsidR="00614FBF">
        <w:rPr>
          <w:rFonts w:ascii="Aptos Light" w:hAnsi="Aptos Light"/>
        </w:rPr>
        <w:t>Sara Kiani Nejad</w:t>
      </w:r>
    </w:p>
    <w:p w14:paraId="0F1992D4" w14:textId="5D0C5459" w:rsidR="00376B1D" w:rsidRPr="00E62DF1" w:rsidRDefault="003454BC" w:rsidP="00614FBF">
      <w:pPr>
        <w:rPr>
          <w:rFonts w:ascii="Aptos Light" w:hAnsi="Aptos Light"/>
        </w:rPr>
      </w:pPr>
      <w:r w:rsidRPr="00E62DF1">
        <w:rPr>
          <w:rFonts w:ascii="Aptos Light" w:hAnsi="Aptos Light"/>
        </w:rPr>
        <w:t>TO</w:t>
      </w:r>
      <w:r w:rsidR="00E0213A">
        <w:rPr>
          <w:rFonts w:ascii="Aptos Light" w:hAnsi="Aptos Light"/>
        </w:rPr>
        <w:t xml:space="preserve">: </w:t>
      </w:r>
      <w:r w:rsidR="00614FBF">
        <w:rPr>
          <w:rFonts w:ascii="Aptos Light" w:hAnsi="Aptos Light"/>
        </w:rPr>
        <w:t xml:space="preserve">David </w:t>
      </w:r>
      <w:r w:rsidR="00614FBF" w:rsidRPr="00614FBF">
        <w:rPr>
          <w:rFonts w:ascii="Aptos Light" w:hAnsi="Aptos Light"/>
        </w:rPr>
        <w:t>Corodeanu</w:t>
      </w:r>
    </w:p>
    <w:p w14:paraId="632284D0" w14:textId="309D7533" w:rsidR="00376B1D" w:rsidRPr="00E62DF1" w:rsidRDefault="006B74A0" w:rsidP="00FF6DCF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</w:t>
      </w:r>
    </w:p>
    <w:p w14:paraId="03E654BF" w14:textId="414D34C7" w:rsidR="00F87A67" w:rsidRPr="006552A9" w:rsidRDefault="003454BC" w:rsidP="006552A9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would you describe me?</w:t>
      </w:r>
    </w:p>
    <w:p w14:paraId="344B8DA1" w14:textId="219FCD32" w:rsidR="007305A0" w:rsidRPr="00E62DF1" w:rsidRDefault="00BA35FD" w:rsidP="00BA3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BA35FD">
        <w:rPr>
          <w:rFonts w:ascii="Aptos Light" w:hAnsi="Aptos Light"/>
        </w:rPr>
        <w:t>Friendly, approachable, and supportive.</w:t>
      </w:r>
    </w:p>
    <w:p w14:paraId="1E3B9E0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do you see as my strength(s)?</w:t>
      </w:r>
    </w:p>
    <w:p w14:paraId="7189BEE6" w14:textId="3CB9E8AF" w:rsidR="00D60B5C" w:rsidRDefault="00BA35FD" w:rsidP="00BA3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BA35FD">
        <w:rPr>
          <w:rFonts w:ascii="Aptos Light" w:hAnsi="Aptos Light"/>
        </w:rPr>
        <w:t>Social skills, teamwork, and keeping the team motivated.</w:t>
      </w:r>
    </w:p>
    <w:p w14:paraId="7C747D36" w14:textId="0A1ACD93" w:rsidR="00F87A67" w:rsidRPr="006552A9" w:rsidRDefault="003454BC" w:rsidP="006552A9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Can you describe a situation when I demonstrated this strength?</w:t>
      </w:r>
    </w:p>
    <w:p w14:paraId="0F74793A" w14:textId="23D6E1E6" w:rsidR="00F87A67" w:rsidRPr="00E62DF1" w:rsidRDefault="00BA35FD" w:rsidP="00BA3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  <w:r w:rsidRPr="00BA35FD">
        <w:rPr>
          <w:rFonts w:ascii="Aptos Light" w:hAnsi="Aptos Light"/>
        </w:rPr>
        <w:t>You encouraged the team when we faced tight deadlines, keeping everyone positive and focused.</w:t>
      </w:r>
    </w:p>
    <w:p w14:paraId="3D9D6C35" w14:textId="5CD6C312" w:rsidR="00376B1D" w:rsidRPr="00E62DF1" w:rsidRDefault="006B74A0" w:rsidP="00FF6DCF">
      <w:pPr>
        <w:pStyle w:val="Heading1"/>
        <w:spacing w:before="12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 IN A TEAM</w:t>
      </w:r>
    </w:p>
    <w:p w14:paraId="01F69BC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do you see my role in this team?</w:t>
      </w:r>
    </w:p>
    <w:p w14:paraId="137D1103" w14:textId="565D93DE" w:rsidR="00D60B5C" w:rsidRPr="00E62DF1" w:rsidRDefault="00BA35FD" w:rsidP="00BA3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BA35FD">
        <w:rPr>
          <w:rFonts w:ascii="Aptos Light" w:hAnsi="Aptos Light"/>
        </w:rPr>
        <w:t>Team motivator and connector.</w:t>
      </w:r>
    </w:p>
    <w:p w14:paraId="657BEC9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is my contribution to this team?</w:t>
      </w:r>
    </w:p>
    <w:p w14:paraId="52062A14" w14:textId="2231CE17" w:rsidR="00D60B5C" w:rsidRPr="00E62DF1" w:rsidRDefault="00BA35FD" w:rsidP="00BA3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BA35FD">
        <w:rPr>
          <w:rFonts w:ascii="Aptos Light" w:hAnsi="Aptos Light"/>
        </w:rPr>
        <w:t>Helping the team communicate well and maintaining a positive atmosphere.</w:t>
      </w:r>
    </w:p>
    <w:p w14:paraId="1B5CF46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would you ask me to help you with?</w:t>
      </w:r>
    </w:p>
    <w:p w14:paraId="3B808827" w14:textId="674D03DC" w:rsidR="00F87A67" w:rsidRPr="00E62DF1" w:rsidRDefault="00BA35FD" w:rsidP="00BA3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  <w:r w:rsidRPr="00BA35FD">
        <w:rPr>
          <w:rFonts w:ascii="Aptos Light" w:hAnsi="Aptos Light"/>
        </w:rPr>
        <w:t xml:space="preserve">Organizing team discussions or resolving </w:t>
      </w:r>
      <w:r>
        <w:rPr>
          <w:rFonts w:ascii="Aptos Light" w:hAnsi="Aptos Light"/>
        </w:rPr>
        <w:t>any</w:t>
      </w:r>
      <w:r w:rsidRPr="00BA35FD">
        <w:rPr>
          <w:rFonts w:ascii="Aptos Light" w:hAnsi="Aptos Light"/>
        </w:rPr>
        <w:t xml:space="preserve"> conflicts.</w:t>
      </w:r>
    </w:p>
    <w:p w14:paraId="11AA0B7C" w14:textId="59C4C494" w:rsidR="00376B1D" w:rsidRPr="00E62DF1" w:rsidRDefault="003D1028" w:rsidP="003D1028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TIPS</w:t>
      </w:r>
    </w:p>
    <w:p w14:paraId="7D55E4FA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team member?</w:t>
      </w:r>
    </w:p>
    <w:p w14:paraId="31C82A2C" w14:textId="283185FF" w:rsidR="00D60B5C" w:rsidRPr="00E62DF1" w:rsidRDefault="004A0CE1" w:rsidP="004A0C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4A0CE1">
        <w:rPr>
          <w:rFonts w:ascii="Aptos Light" w:hAnsi="Aptos Light"/>
        </w:rPr>
        <w:t xml:space="preserve">It could be helpful to balance your great social support with </w:t>
      </w:r>
      <w:r>
        <w:rPr>
          <w:rFonts w:ascii="Aptos Light" w:hAnsi="Aptos Light"/>
        </w:rPr>
        <w:t>technical skills</w:t>
      </w:r>
      <w:r w:rsidRPr="004A0CE1">
        <w:rPr>
          <w:rFonts w:ascii="Aptos Light" w:hAnsi="Aptos Light"/>
        </w:rPr>
        <w:t>.</w:t>
      </w:r>
    </w:p>
    <w:p w14:paraId="3999F11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future IT-specialist?</w:t>
      </w:r>
    </w:p>
    <w:p w14:paraId="02EEE837" w14:textId="3D7F8587" w:rsidR="00D60B5C" w:rsidRPr="00E62DF1" w:rsidRDefault="004A0CE1" w:rsidP="004A0C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4A0CE1">
        <w:rPr>
          <w:rFonts w:ascii="Aptos Light" w:hAnsi="Aptos Light"/>
        </w:rPr>
        <w:t>Gaining more technical experience could complement your strong teamwork and communication skills.</w:t>
      </w:r>
    </w:p>
    <w:p w14:paraId="57FB7B2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competences would you recommend me to work on?</w:t>
      </w:r>
    </w:p>
    <w:p w14:paraId="3D482BC1" w14:textId="2F536AF6" w:rsidR="00E37FF8" w:rsidRPr="00E62DF1" w:rsidRDefault="004A0CE1" w:rsidP="004A0C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  <w:r w:rsidRPr="004A0CE1">
        <w:rPr>
          <w:rFonts w:ascii="Aptos Light" w:hAnsi="Aptos Light"/>
        </w:rPr>
        <w:t>Continuing to develop leadership, conflict resolution, and some technical knowledge would be valuable.</w:t>
      </w:r>
    </w:p>
    <w:p w14:paraId="1225AC75" w14:textId="77777777" w:rsidR="00376B1D" w:rsidRPr="00E62DF1" w:rsidRDefault="00376B1D">
      <w:pPr>
        <w:rPr>
          <w:rFonts w:ascii="Aptos Light" w:hAnsi="Aptos Light"/>
        </w:rPr>
      </w:pPr>
    </w:p>
    <w:sectPr w:rsidR="00376B1D" w:rsidRPr="00E62D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528405">
    <w:abstractNumId w:val="8"/>
  </w:num>
  <w:num w:numId="2" w16cid:durableId="1165709581">
    <w:abstractNumId w:val="6"/>
  </w:num>
  <w:num w:numId="3" w16cid:durableId="864102542">
    <w:abstractNumId w:val="5"/>
  </w:num>
  <w:num w:numId="4" w16cid:durableId="1256549575">
    <w:abstractNumId w:val="4"/>
  </w:num>
  <w:num w:numId="5" w16cid:durableId="503671889">
    <w:abstractNumId w:val="7"/>
  </w:num>
  <w:num w:numId="6" w16cid:durableId="1182089034">
    <w:abstractNumId w:val="3"/>
  </w:num>
  <w:num w:numId="7" w16cid:durableId="83384005">
    <w:abstractNumId w:val="2"/>
  </w:num>
  <w:num w:numId="8" w16cid:durableId="597299663">
    <w:abstractNumId w:val="1"/>
  </w:num>
  <w:num w:numId="9" w16cid:durableId="72413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5D2"/>
    <w:rsid w:val="00034616"/>
    <w:rsid w:val="0006063C"/>
    <w:rsid w:val="000E3F8F"/>
    <w:rsid w:val="0015074B"/>
    <w:rsid w:val="001D2B09"/>
    <w:rsid w:val="0029639D"/>
    <w:rsid w:val="00313FF7"/>
    <w:rsid w:val="00326F90"/>
    <w:rsid w:val="003454BC"/>
    <w:rsid w:val="00376B1D"/>
    <w:rsid w:val="003D1028"/>
    <w:rsid w:val="003F29C1"/>
    <w:rsid w:val="00425CF5"/>
    <w:rsid w:val="00455FA4"/>
    <w:rsid w:val="00484E36"/>
    <w:rsid w:val="004A0CE1"/>
    <w:rsid w:val="004B2916"/>
    <w:rsid w:val="004E5C2A"/>
    <w:rsid w:val="00613825"/>
    <w:rsid w:val="00614FBF"/>
    <w:rsid w:val="006552A9"/>
    <w:rsid w:val="006B74A0"/>
    <w:rsid w:val="007055ED"/>
    <w:rsid w:val="007305A0"/>
    <w:rsid w:val="00781EC5"/>
    <w:rsid w:val="00833965"/>
    <w:rsid w:val="00890F6F"/>
    <w:rsid w:val="009613FA"/>
    <w:rsid w:val="009822D6"/>
    <w:rsid w:val="00A40EE5"/>
    <w:rsid w:val="00A96644"/>
    <w:rsid w:val="00AA1D8D"/>
    <w:rsid w:val="00B47730"/>
    <w:rsid w:val="00B96B6E"/>
    <w:rsid w:val="00BA35FD"/>
    <w:rsid w:val="00C83108"/>
    <w:rsid w:val="00CB0664"/>
    <w:rsid w:val="00D60B5C"/>
    <w:rsid w:val="00E0213A"/>
    <w:rsid w:val="00E3029B"/>
    <w:rsid w:val="00E37FF8"/>
    <w:rsid w:val="00E62DF1"/>
    <w:rsid w:val="00F61D45"/>
    <w:rsid w:val="00F64088"/>
    <w:rsid w:val="00F87A67"/>
    <w:rsid w:val="00FC693F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79110EC2-2D3C-4335-8F55-9A9F0C3B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Kiani Nejad</cp:lastModifiedBy>
  <cp:revision>10</cp:revision>
  <dcterms:created xsi:type="dcterms:W3CDTF">2024-05-08T14:54:00Z</dcterms:created>
  <dcterms:modified xsi:type="dcterms:W3CDTF">2026-01-14T16:00:00Z</dcterms:modified>
  <cp:category/>
</cp:coreProperties>
</file>