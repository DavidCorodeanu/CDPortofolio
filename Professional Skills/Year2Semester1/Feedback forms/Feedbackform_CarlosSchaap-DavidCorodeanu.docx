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A57DE" w14:textId="77777777" w:rsidR="00376B1D" w:rsidRPr="00E62DF1" w:rsidRDefault="003454BC" w:rsidP="00455FA4">
      <w:pPr>
        <w:spacing w:after="240"/>
        <w:jc w:val="center"/>
        <w:rPr>
          <w:rFonts w:ascii="Aptos Light" w:hAnsi="Aptos Light"/>
        </w:rPr>
      </w:pPr>
      <w:r w:rsidRPr="00E62DF1">
        <w:rPr>
          <w:rFonts w:ascii="Aptos Light" w:hAnsi="Aptos Light"/>
          <w:b/>
          <w:sz w:val="32"/>
        </w:rPr>
        <w:t>360 DEGREE FEEDBACK FORM</w:t>
      </w:r>
    </w:p>
    <w:p w14:paraId="58579ADC" w14:textId="34731766" w:rsidR="00E37FF8" w:rsidRPr="00E62DF1" w:rsidRDefault="003454BC" w:rsidP="00E37FF8">
      <w:pPr>
        <w:rPr>
          <w:rFonts w:ascii="Aptos Light" w:hAnsi="Aptos Light"/>
        </w:rPr>
      </w:pPr>
      <w:r w:rsidRPr="00E62DF1">
        <w:rPr>
          <w:rFonts w:ascii="Aptos Light" w:hAnsi="Aptos Light"/>
        </w:rPr>
        <w:t>FROM:</w:t>
      </w:r>
      <w:r w:rsidR="006552A9" w:rsidRPr="006552A9">
        <w:rPr>
          <w:rFonts w:ascii="Aptos Light" w:hAnsi="Aptos Light"/>
        </w:rPr>
        <w:t xml:space="preserve"> </w:t>
      </w:r>
      <w:r w:rsidR="00FD57DD" w:rsidRPr="00FD57DD">
        <w:rPr>
          <w:rFonts w:ascii="Aptos Light" w:hAnsi="Aptos Light"/>
          <w:lang w:val="es-ES"/>
        </w:rPr>
        <w:t>Carlos Schaap Garcia</w:t>
      </w:r>
    </w:p>
    <w:p w14:paraId="0F1992D4" w14:textId="139E2160" w:rsidR="00376B1D" w:rsidRPr="00FD57DD" w:rsidRDefault="003454BC" w:rsidP="00E37FF8">
      <w:pPr>
        <w:rPr>
          <w:rFonts w:ascii="Aptos Light" w:hAnsi="Aptos Light"/>
          <w:lang w:val="es-ES"/>
        </w:rPr>
      </w:pPr>
      <w:r w:rsidRPr="00FD57DD">
        <w:rPr>
          <w:rFonts w:ascii="Aptos Light" w:hAnsi="Aptos Light"/>
          <w:lang w:val="es-ES"/>
        </w:rPr>
        <w:t>TO</w:t>
      </w:r>
      <w:r w:rsidR="00E0213A" w:rsidRPr="00FD57DD">
        <w:rPr>
          <w:rFonts w:ascii="Aptos Light" w:hAnsi="Aptos Light"/>
          <w:lang w:val="es-ES"/>
        </w:rPr>
        <w:t xml:space="preserve">: </w:t>
      </w:r>
      <w:r w:rsidR="00FD57DD" w:rsidRPr="00FD57DD">
        <w:rPr>
          <w:rFonts w:ascii="Aptos Light" w:hAnsi="Aptos Light"/>
          <w:lang w:val="es-ES"/>
        </w:rPr>
        <w:t>David Corodeanu</w:t>
      </w:r>
    </w:p>
    <w:p w14:paraId="632284D0" w14:textId="309D7533" w:rsidR="00376B1D" w:rsidRPr="00E62DF1" w:rsidRDefault="006B74A0" w:rsidP="00FF6DCF">
      <w:pPr>
        <w:pStyle w:val="Heading1"/>
        <w:spacing w:before="0"/>
        <w:rPr>
          <w:rFonts w:ascii="Aptos Light" w:hAnsi="Aptos Light"/>
        </w:rPr>
      </w:pPr>
      <w:r w:rsidRPr="00E62DF1">
        <w:rPr>
          <w:rFonts w:ascii="Aptos Light" w:hAnsi="Aptos Light"/>
        </w:rPr>
        <w:t>M</w:t>
      </w:r>
      <w:r w:rsidR="003D1028" w:rsidRPr="00E62DF1">
        <w:rPr>
          <w:rFonts w:ascii="Aptos Light" w:hAnsi="Aptos Light"/>
        </w:rPr>
        <w:t>E</w:t>
      </w:r>
    </w:p>
    <w:p w14:paraId="03E654BF" w14:textId="414D34C7" w:rsidR="00F87A67" w:rsidRPr="006552A9" w:rsidRDefault="003454BC" w:rsidP="006552A9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How would you describe me?</w:t>
      </w:r>
    </w:p>
    <w:p w14:paraId="344B8DA1" w14:textId="597795F4" w:rsidR="007305A0" w:rsidRPr="00E62DF1" w:rsidRDefault="002B7BA4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  <w:r>
        <w:rPr>
          <w:rFonts w:ascii="Aptos Light" w:hAnsi="Aptos Light"/>
        </w:rPr>
        <w:t>David is a very nice person to work with, he is always aware of the mood of the teams and know how to boost it.</w:t>
      </w:r>
    </w:p>
    <w:p w14:paraId="1E3B9E02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What do you see as my strength(s)?</w:t>
      </w:r>
    </w:p>
    <w:p w14:paraId="7189BEE6" w14:textId="67D34720" w:rsidR="00D60B5C" w:rsidRDefault="002B7BA4" w:rsidP="00D60B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  <w:r>
        <w:rPr>
          <w:rFonts w:ascii="Aptos Light" w:hAnsi="Aptos Light"/>
        </w:rPr>
        <w:t>Team work and presenting.</w:t>
      </w:r>
    </w:p>
    <w:p w14:paraId="7C747D36" w14:textId="0A1ACD93" w:rsidR="00F87A67" w:rsidRPr="006552A9" w:rsidRDefault="003454BC" w:rsidP="006552A9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Can you describe a situation when I demonstrated this strength?</w:t>
      </w:r>
    </w:p>
    <w:p w14:paraId="0F74793A" w14:textId="4CBAC7CA" w:rsidR="00F87A67" w:rsidRPr="00E62DF1" w:rsidRDefault="00305020" w:rsidP="00F87A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Light" w:hAnsi="Aptos Light"/>
        </w:rPr>
      </w:pPr>
      <w:r>
        <w:rPr>
          <w:rFonts w:ascii="Aptos Light" w:hAnsi="Aptos Light"/>
        </w:rPr>
        <w:t xml:space="preserve">During </w:t>
      </w:r>
      <w:r w:rsidR="002B7BA4">
        <w:rPr>
          <w:rFonts w:ascii="Aptos Light" w:hAnsi="Aptos Light"/>
        </w:rPr>
        <w:t>the professional skills lessons you took the initiative when the rest wouldn’t.</w:t>
      </w:r>
    </w:p>
    <w:p w14:paraId="3D9D6C35" w14:textId="5CD6C312" w:rsidR="00376B1D" w:rsidRPr="00E62DF1" w:rsidRDefault="006B74A0" w:rsidP="00FF6DCF">
      <w:pPr>
        <w:pStyle w:val="Heading1"/>
        <w:spacing w:before="120"/>
        <w:rPr>
          <w:rFonts w:ascii="Aptos Light" w:hAnsi="Aptos Light"/>
        </w:rPr>
      </w:pPr>
      <w:r w:rsidRPr="00E62DF1">
        <w:rPr>
          <w:rFonts w:ascii="Aptos Light" w:hAnsi="Aptos Light"/>
        </w:rPr>
        <w:t>M</w:t>
      </w:r>
      <w:r w:rsidR="003D1028" w:rsidRPr="00E62DF1">
        <w:rPr>
          <w:rFonts w:ascii="Aptos Light" w:hAnsi="Aptos Light"/>
        </w:rPr>
        <w:t>E IN A TEAM</w:t>
      </w:r>
    </w:p>
    <w:p w14:paraId="01F69BC0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How do you see my role in this team?</w:t>
      </w:r>
    </w:p>
    <w:p w14:paraId="137D1103" w14:textId="1248125C" w:rsidR="00D60B5C" w:rsidRPr="00E62DF1" w:rsidRDefault="002B7BA4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  <w:r>
        <w:rPr>
          <w:rFonts w:ascii="Aptos Light" w:hAnsi="Aptos Light"/>
        </w:rPr>
        <w:t>You are essential for the documentation and during the research lessons.</w:t>
      </w:r>
    </w:p>
    <w:p w14:paraId="657BEC9E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What is my contribution to this team?</w:t>
      </w:r>
    </w:p>
    <w:p w14:paraId="52062A14" w14:textId="34214141" w:rsidR="00D60B5C" w:rsidRPr="00E62DF1" w:rsidRDefault="002B7BA4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  <w:r>
        <w:rPr>
          <w:rFonts w:ascii="Aptos Light" w:hAnsi="Aptos Light"/>
        </w:rPr>
        <w:t>You bring the team together and work hard.</w:t>
      </w:r>
    </w:p>
    <w:p w14:paraId="1B5CF46E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What would you ask me to help you with?</w:t>
      </w:r>
    </w:p>
    <w:p w14:paraId="3B808827" w14:textId="7AD12DDB" w:rsidR="00F87A67" w:rsidRPr="00E62DF1" w:rsidRDefault="00305020" w:rsidP="00F87A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Light" w:hAnsi="Aptos Light"/>
        </w:rPr>
      </w:pPr>
      <w:r>
        <w:rPr>
          <w:rFonts w:ascii="Aptos Light" w:hAnsi="Aptos Light"/>
        </w:rPr>
        <w:t>Help with the documentation</w:t>
      </w:r>
      <w:r w:rsidR="002B7BA4">
        <w:rPr>
          <w:rFonts w:ascii="Aptos Light" w:hAnsi="Aptos Light"/>
        </w:rPr>
        <w:t>.</w:t>
      </w:r>
    </w:p>
    <w:p w14:paraId="11AA0B7C" w14:textId="59C4C494" w:rsidR="00376B1D" w:rsidRPr="00E62DF1" w:rsidRDefault="003D1028" w:rsidP="003D1028">
      <w:pPr>
        <w:pStyle w:val="Heading1"/>
        <w:spacing w:before="0"/>
        <w:rPr>
          <w:rFonts w:ascii="Aptos Light" w:hAnsi="Aptos Light"/>
        </w:rPr>
      </w:pPr>
      <w:r w:rsidRPr="00E62DF1">
        <w:rPr>
          <w:rFonts w:ascii="Aptos Light" w:hAnsi="Aptos Light"/>
        </w:rPr>
        <w:t>TIPS</w:t>
      </w:r>
    </w:p>
    <w:p w14:paraId="7D55E4FA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Do you see any room for improvement for me as a team member?</w:t>
      </w:r>
    </w:p>
    <w:p w14:paraId="31C82A2C" w14:textId="6D622AA5" w:rsidR="00D60B5C" w:rsidRPr="00E62DF1" w:rsidRDefault="00305020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  <w:r>
        <w:rPr>
          <w:rFonts w:ascii="Aptos Light" w:hAnsi="Aptos Light"/>
        </w:rPr>
        <w:t>Yo</w:t>
      </w:r>
      <w:r w:rsidR="002B7BA4">
        <w:rPr>
          <w:rFonts w:ascii="Aptos Light" w:hAnsi="Aptos Light"/>
        </w:rPr>
        <w:t>u can improve in your technical skills in the backend.</w:t>
      </w:r>
    </w:p>
    <w:p w14:paraId="3999F112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Do you see any room for improvement for me as a future IT-specialist?</w:t>
      </w:r>
    </w:p>
    <w:p w14:paraId="02EEE837" w14:textId="1750A17C" w:rsidR="00D60B5C" w:rsidRPr="00E62DF1" w:rsidRDefault="002B7BA4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  <w:r>
        <w:rPr>
          <w:rFonts w:ascii="Aptos Light" w:hAnsi="Aptos Light"/>
        </w:rPr>
        <w:t>Yes, as everyone has. Try to do more backend.</w:t>
      </w:r>
    </w:p>
    <w:p w14:paraId="57FB7B20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What competences would you recommend me to work on?</w:t>
      </w:r>
    </w:p>
    <w:p w14:paraId="3D482BC1" w14:textId="637372DA" w:rsidR="00E37FF8" w:rsidRPr="00E62DF1" w:rsidRDefault="002B7BA4" w:rsidP="00305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  <w:r>
        <w:rPr>
          <w:rFonts w:ascii="Aptos Light" w:hAnsi="Aptos Light"/>
        </w:rPr>
        <w:t>Try learning new programming languages on youtube or codecademy, that is always fun.</w:t>
      </w:r>
    </w:p>
    <w:p w14:paraId="1225AC75" w14:textId="77777777" w:rsidR="00376B1D" w:rsidRPr="00E62DF1" w:rsidRDefault="00376B1D">
      <w:pPr>
        <w:rPr>
          <w:rFonts w:ascii="Aptos Light" w:hAnsi="Aptos Light"/>
        </w:rPr>
      </w:pPr>
    </w:p>
    <w:sectPr w:rsidR="00376B1D" w:rsidRPr="00E62D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2528405">
    <w:abstractNumId w:val="8"/>
  </w:num>
  <w:num w:numId="2" w16cid:durableId="1165709581">
    <w:abstractNumId w:val="6"/>
  </w:num>
  <w:num w:numId="3" w16cid:durableId="864102542">
    <w:abstractNumId w:val="5"/>
  </w:num>
  <w:num w:numId="4" w16cid:durableId="1256549575">
    <w:abstractNumId w:val="4"/>
  </w:num>
  <w:num w:numId="5" w16cid:durableId="503671889">
    <w:abstractNumId w:val="7"/>
  </w:num>
  <w:num w:numId="6" w16cid:durableId="1182089034">
    <w:abstractNumId w:val="3"/>
  </w:num>
  <w:num w:numId="7" w16cid:durableId="83384005">
    <w:abstractNumId w:val="2"/>
  </w:num>
  <w:num w:numId="8" w16cid:durableId="597299663">
    <w:abstractNumId w:val="1"/>
  </w:num>
  <w:num w:numId="9" w16cid:durableId="724136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5D2"/>
    <w:rsid w:val="00034616"/>
    <w:rsid w:val="00056752"/>
    <w:rsid w:val="0006063C"/>
    <w:rsid w:val="0015074B"/>
    <w:rsid w:val="001D2B09"/>
    <w:rsid w:val="0029639D"/>
    <w:rsid w:val="002B7BA4"/>
    <w:rsid w:val="00305020"/>
    <w:rsid w:val="00313FF7"/>
    <w:rsid w:val="00326F90"/>
    <w:rsid w:val="003454BC"/>
    <w:rsid w:val="00376B1D"/>
    <w:rsid w:val="003D1028"/>
    <w:rsid w:val="003F29C1"/>
    <w:rsid w:val="00425CF5"/>
    <w:rsid w:val="00455FA4"/>
    <w:rsid w:val="00484E36"/>
    <w:rsid w:val="004B2916"/>
    <w:rsid w:val="004E5C2A"/>
    <w:rsid w:val="005A27EC"/>
    <w:rsid w:val="006552A9"/>
    <w:rsid w:val="006B74A0"/>
    <w:rsid w:val="006E4EB4"/>
    <w:rsid w:val="007055ED"/>
    <w:rsid w:val="007305A0"/>
    <w:rsid w:val="00781EC5"/>
    <w:rsid w:val="00833965"/>
    <w:rsid w:val="00890F6F"/>
    <w:rsid w:val="008C4166"/>
    <w:rsid w:val="009822D6"/>
    <w:rsid w:val="00A40EE5"/>
    <w:rsid w:val="00A96644"/>
    <w:rsid w:val="00AA1D8D"/>
    <w:rsid w:val="00B47730"/>
    <w:rsid w:val="00B96B6E"/>
    <w:rsid w:val="00C83108"/>
    <w:rsid w:val="00CB0664"/>
    <w:rsid w:val="00D60B5C"/>
    <w:rsid w:val="00E0213A"/>
    <w:rsid w:val="00E3029B"/>
    <w:rsid w:val="00E37FF8"/>
    <w:rsid w:val="00E62DF1"/>
    <w:rsid w:val="00ED40E2"/>
    <w:rsid w:val="00F61D45"/>
    <w:rsid w:val="00F64088"/>
    <w:rsid w:val="00F87A67"/>
    <w:rsid w:val="00FC693F"/>
    <w:rsid w:val="00FD57DD"/>
    <w:rsid w:val="00FF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9110EC2-2D3C-4335-8F55-9A9F0C3B2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020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165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Schaap García</cp:lastModifiedBy>
  <cp:revision>13</cp:revision>
  <dcterms:created xsi:type="dcterms:W3CDTF">2024-05-08T14:54:00Z</dcterms:created>
  <dcterms:modified xsi:type="dcterms:W3CDTF">2026-01-13T14:37:00Z</dcterms:modified>
  <cp:category/>
</cp:coreProperties>
</file>