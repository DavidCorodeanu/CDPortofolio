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57DE" w14:textId="77777777" w:rsidR="00376B1D" w:rsidRPr="00E62DF1" w:rsidRDefault="003454BC" w:rsidP="00455FA4">
      <w:pPr>
        <w:spacing w:after="240"/>
        <w:jc w:val="center"/>
        <w:rPr>
          <w:rFonts w:ascii="Aptos Light" w:hAnsi="Aptos Light"/>
        </w:rPr>
      </w:pPr>
      <w:r w:rsidRPr="00E62DF1">
        <w:rPr>
          <w:rFonts w:ascii="Aptos Light" w:hAnsi="Aptos Light"/>
          <w:b/>
          <w:sz w:val="32"/>
        </w:rPr>
        <w:t>360 DEGREE FEEDBACK FORM</w:t>
      </w:r>
    </w:p>
    <w:p w14:paraId="58579ADC" w14:textId="5F6FAA2B" w:rsidR="00E37FF8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FROM:</w:t>
      </w:r>
      <w:r w:rsidR="006552A9" w:rsidRPr="006552A9">
        <w:rPr>
          <w:rFonts w:ascii="Aptos Light" w:hAnsi="Aptos Light"/>
        </w:rPr>
        <w:t xml:space="preserve"> </w:t>
      </w:r>
      <w:r w:rsidR="00D41524" w:rsidRPr="00D41524">
        <w:rPr>
          <w:rFonts w:ascii="Aptos Light" w:hAnsi="Aptos Light"/>
        </w:rPr>
        <w:t>Alexandros Karayiannis</w:t>
      </w:r>
    </w:p>
    <w:p w14:paraId="0F1992D4" w14:textId="19A152D3" w:rsidR="00376B1D" w:rsidRPr="00E62DF1" w:rsidRDefault="003454BC" w:rsidP="00E37FF8">
      <w:pPr>
        <w:rPr>
          <w:rFonts w:ascii="Aptos Light" w:hAnsi="Aptos Light"/>
        </w:rPr>
      </w:pPr>
      <w:r w:rsidRPr="00E62DF1">
        <w:rPr>
          <w:rFonts w:ascii="Aptos Light" w:hAnsi="Aptos Light"/>
        </w:rPr>
        <w:t>TO</w:t>
      </w:r>
      <w:r w:rsidR="00E0213A">
        <w:rPr>
          <w:rFonts w:ascii="Aptos Light" w:hAnsi="Aptos Light"/>
        </w:rPr>
        <w:t xml:space="preserve">: </w:t>
      </w:r>
      <w:r w:rsidR="004B69E6" w:rsidRPr="004B69E6">
        <w:rPr>
          <w:rFonts w:ascii="Aptos Light" w:hAnsi="Aptos Light"/>
        </w:rPr>
        <w:t>David Corodeanu</w:t>
      </w:r>
    </w:p>
    <w:p w14:paraId="632284D0" w14:textId="309D7533" w:rsidR="00376B1D" w:rsidRPr="00E62DF1" w:rsidRDefault="006B74A0" w:rsidP="00FF6DCF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</w:t>
      </w:r>
    </w:p>
    <w:p w14:paraId="03E654BF" w14:textId="414D34C7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would you describe me?</w:t>
      </w:r>
    </w:p>
    <w:p w14:paraId="344B8DA1" w14:textId="738585D7" w:rsidR="007305A0" w:rsidRPr="00E62DF1" w:rsidRDefault="0011046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I would describe you as a very nice and approachable individual. You are the type of person who always does what is told without complaint. However, I notice that you sometimes lack confidence in your own skills and hesitate to step forward.</w:t>
      </w:r>
    </w:p>
    <w:p w14:paraId="1E3B9E0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do you see as my strength(s)?</w:t>
      </w:r>
    </w:p>
    <w:p w14:paraId="7189BEE6" w14:textId="0B76798F" w:rsidR="00D60B5C" w:rsidRDefault="00110460" w:rsidP="00D60B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You are good at the management side of things, specifically keeping track of details. I value your reliability when it comes to testing software and your ability to remind the team of important tasks.</w:t>
      </w:r>
    </w:p>
    <w:p w14:paraId="7C747D36" w14:textId="0A1ACD93" w:rsidR="00F87A67" w:rsidRPr="006552A9" w:rsidRDefault="003454BC" w:rsidP="006552A9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Can you describe a situation when I demonstrated this strength?</w:t>
      </w:r>
    </w:p>
    <w:p w14:paraId="0F74793A" w14:textId="74499E9A" w:rsidR="00F87A67" w:rsidRPr="00110460" w:rsidRDefault="00110460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  <w:lang w:val="en-NL"/>
        </w:rPr>
      </w:pPr>
      <w:r w:rsidRPr="00110460">
        <w:rPr>
          <w:rFonts w:ascii="Aptos Light" w:hAnsi="Aptos Light"/>
          <w:lang w:val="en-NL"/>
        </w:rPr>
        <w:t>You demonstrated this strength when we were close to a deadline; you took charge of testing the product and reminded us of the specific requirements we needed to meet to ensure we didn't miss anything.</w:t>
      </w:r>
    </w:p>
    <w:p w14:paraId="3D9D6C35" w14:textId="5CD6C312" w:rsidR="00376B1D" w:rsidRPr="00E62DF1" w:rsidRDefault="006B74A0" w:rsidP="00FF6DCF">
      <w:pPr>
        <w:pStyle w:val="Heading1"/>
        <w:spacing w:before="120"/>
        <w:rPr>
          <w:rFonts w:ascii="Aptos Light" w:hAnsi="Aptos Light"/>
        </w:rPr>
      </w:pPr>
      <w:r w:rsidRPr="00E62DF1">
        <w:rPr>
          <w:rFonts w:ascii="Aptos Light" w:hAnsi="Aptos Light"/>
        </w:rPr>
        <w:t>M</w:t>
      </w:r>
      <w:r w:rsidR="003D1028" w:rsidRPr="00E62DF1">
        <w:rPr>
          <w:rFonts w:ascii="Aptos Light" w:hAnsi="Aptos Light"/>
        </w:rPr>
        <w:t>E IN A TEAM</w:t>
      </w:r>
    </w:p>
    <w:p w14:paraId="01F69BC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How do you see my role in this team?</w:t>
      </w:r>
    </w:p>
    <w:p w14:paraId="137D1103" w14:textId="2B2F88A4" w:rsidR="00D60B5C" w:rsidRPr="00E62DF1" w:rsidRDefault="0011046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I see your role as a supportive one. You are the person who ensures the background tasks, like testing and scheduling, are handled correctly.</w:t>
      </w:r>
    </w:p>
    <w:p w14:paraId="657BEC9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is my contribution to this team?</w:t>
      </w:r>
    </w:p>
    <w:p w14:paraId="52062A14" w14:textId="47BDA940" w:rsidR="00D60B5C" w:rsidRPr="00E62DF1" w:rsidRDefault="0011046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You contribute to this team by being the one who manages the process and keeps us organized. You are a helpful presence when we need someone to verify our work.</w:t>
      </w:r>
    </w:p>
    <w:p w14:paraId="1B5CF46E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would you ask me to help you with?</w:t>
      </w:r>
    </w:p>
    <w:p w14:paraId="3B808827" w14:textId="701EDDB9" w:rsidR="00F87A67" w:rsidRPr="00E62DF1" w:rsidRDefault="00110460" w:rsidP="00F87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110460">
        <w:rPr>
          <w:rFonts w:ascii="Aptos Light" w:hAnsi="Aptos Light"/>
        </w:rPr>
        <w:t>I would ask you to help me test a specific function I wrote or to help organize the project schedule to ensure we are on track.</w:t>
      </w:r>
    </w:p>
    <w:p w14:paraId="11AA0B7C" w14:textId="59C4C494" w:rsidR="00376B1D" w:rsidRPr="00E62DF1" w:rsidRDefault="003D1028" w:rsidP="003D1028">
      <w:pPr>
        <w:pStyle w:val="Heading1"/>
        <w:spacing w:before="0"/>
        <w:rPr>
          <w:rFonts w:ascii="Aptos Light" w:hAnsi="Aptos Light"/>
        </w:rPr>
      </w:pPr>
      <w:r w:rsidRPr="00E62DF1">
        <w:rPr>
          <w:rFonts w:ascii="Aptos Light" w:hAnsi="Aptos Light"/>
        </w:rPr>
        <w:t>TIPS</w:t>
      </w:r>
    </w:p>
    <w:p w14:paraId="7D55E4FA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team member?</w:t>
      </w:r>
    </w:p>
    <w:p w14:paraId="31C82A2C" w14:textId="02A2FD69" w:rsidR="00D60B5C" w:rsidRPr="00E62DF1" w:rsidRDefault="0011046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I would like you to start taking more initiative. Instead of waiting for someone to tell you what to do, try to identify tasks yourself. You are a good worker, but you need to be more proactive.</w:t>
      </w:r>
    </w:p>
    <w:p w14:paraId="3999F112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Do you see any room for improvement for me as a future IT-specialist?</w:t>
      </w:r>
    </w:p>
    <w:p w14:paraId="02EEE837" w14:textId="1EFB6526" w:rsidR="00D60B5C" w:rsidRPr="00E62DF1" w:rsidRDefault="00110460" w:rsidP="00730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 Light" w:hAnsi="Aptos Light"/>
        </w:rPr>
      </w:pPr>
      <w:r w:rsidRPr="00110460">
        <w:rPr>
          <w:rFonts w:ascii="Aptos Light" w:hAnsi="Aptos Light"/>
        </w:rPr>
        <w:t>I would suggest you work on your self-confidence regarding your technical skills. You often doubt yourself, but you are capable of doing the work. You need to trust your judgment more.</w:t>
      </w:r>
    </w:p>
    <w:p w14:paraId="57FB7B20" w14:textId="77777777" w:rsidR="00376B1D" w:rsidRPr="00E62DF1" w:rsidRDefault="003454BC" w:rsidP="00E37FF8">
      <w:pPr>
        <w:spacing w:after="0"/>
        <w:rPr>
          <w:rFonts w:ascii="Aptos Light" w:hAnsi="Aptos Light"/>
        </w:rPr>
      </w:pPr>
      <w:r w:rsidRPr="00E62DF1">
        <w:rPr>
          <w:rFonts w:ascii="Aptos Light" w:hAnsi="Aptos Light"/>
          <w:b/>
        </w:rPr>
        <w:t>What competences would you recommend me to work on?</w:t>
      </w:r>
    </w:p>
    <w:p w14:paraId="3D482BC1" w14:textId="4CA8EC2F" w:rsidR="00E37FF8" w:rsidRPr="00E62DF1" w:rsidRDefault="00110460" w:rsidP="00E37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Light" w:hAnsi="Aptos Light"/>
        </w:rPr>
      </w:pPr>
      <w:r w:rsidRPr="00110460">
        <w:rPr>
          <w:rFonts w:ascii="Aptos Light" w:hAnsi="Aptos Light"/>
        </w:rPr>
        <w:lastRenderedPageBreak/>
        <w:t>I would recommend you work on your proactivity and, as I said previously, build your self-confidence up.</w:t>
      </w:r>
    </w:p>
    <w:p w14:paraId="1225AC75" w14:textId="77777777" w:rsidR="00376B1D" w:rsidRPr="00E62DF1" w:rsidRDefault="00376B1D">
      <w:pPr>
        <w:rPr>
          <w:rFonts w:ascii="Aptos Light" w:hAnsi="Aptos Light"/>
        </w:rPr>
      </w:pPr>
    </w:p>
    <w:sectPr w:rsidR="00376B1D" w:rsidRPr="00E62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405">
    <w:abstractNumId w:val="8"/>
  </w:num>
  <w:num w:numId="2" w16cid:durableId="1165709581">
    <w:abstractNumId w:val="6"/>
  </w:num>
  <w:num w:numId="3" w16cid:durableId="864102542">
    <w:abstractNumId w:val="5"/>
  </w:num>
  <w:num w:numId="4" w16cid:durableId="1256549575">
    <w:abstractNumId w:val="4"/>
  </w:num>
  <w:num w:numId="5" w16cid:durableId="503671889">
    <w:abstractNumId w:val="7"/>
  </w:num>
  <w:num w:numId="6" w16cid:durableId="1182089034">
    <w:abstractNumId w:val="3"/>
  </w:num>
  <w:num w:numId="7" w16cid:durableId="83384005">
    <w:abstractNumId w:val="2"/>
  </w:num>
  <w:num w:numId="8" w16cid:durableId="597299663">
    <w:abstractNumId w:val="1"/>
  </w:num>
  <w:num w:numId="9" w16cid:durableId="72413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D2"/>
    <w:rsid w:val="00034616"/>
    <w:rsid w:val="0006063C"/>
    <w:rsid w:val="00110460"/>
    <w:rsid w:val="0015074B"/>
    <w:rsid w:val="001D2B09"/>
    <w:rsid w:val="0029639D"/>
    <w:rsid w:val="002C2939"/>
    <w:rsid w:val="00313FF7"/>
    <w:rsid w:val="00326F90"/>
    <w:rsid w:val="003454BC"/>
    <w:rsid w:val="00376B1D"/>
    <w:rsid w:val="003D1028"/>
    <w:rsid w:val="003F29C1"/>
    <w:rsid w:val="00425CF5"/>
    <w:rsid w:val="00455FA4"/>
    <w:rsid w:val="00484E36"/>
    <w:rsid w:val="004B2916"/>
    <w:rsid w:val="004B69E6"/>
    <w:rsid w:val="004E5C2A"/>
    <w:rsid w:val="006552A9"/>
    <w:rsid w:val="006B74A0"/>
    <w:rsid w:val="007055ED"/>
    <w:rsid w:val="007305A0"/>
    <w:rsid w:val="00781EC5"/>
    <w:rsid w:val="00833965"/>
    <w:rsid w:val="00890F6F"/>
    <w:rsid w:val="009822D6"/>
    <w:rsid w:val="00996A1E"/>
    <w:rsid w:val="00A40EE5"/>
    <w:rsid w:val="00A96644"/>
    <w:rsid w:val="00AA1D8D"/>
    <w:rsid w:val="00B47730"/>
    <w:rsid w:val="00B96B6E"/>
    <w:rsid w:val="00C83108"/>
    <w:rsid w:val="00CB0664"/>
    <w:rsid w:val="00CF0FD7"/>
    <w:rsid w:val="00D41524"/>
    <w:rsid w:val="00D60B5C"/>
    <w:rsid w:val="00E0213A"/>
    <w:rsid w:val="00E3029B"/>
    <w:rsid w:val="00E37FF8"/>
    <w:rsid w:val="00E62DF1"/>
    <w:rsid w:val="00F61D45"/>
    <w:rsid w:val="00F64088"/>
    <w:rsid w:val="00F87A67"/>
    <w:rsid w:val="00FC693F"/>
    <w:rsid w:val="00F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9110EC2-2D3C-4335-8F55-9A9F0C3B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Alexandros Karayiannis</cp:lastModifiedBy>
  <cp:revision>11</cp:revision>
  <dcterms:created xsi:type="dcterms:W3CDTF">2024-05-08T14:54:00Z</dcterms:created>
  <dcterms:modified xsi:type="dcterms:W3CDTF">2026-01-15T23:57:00Z</dcterms:modified>
  <cp:category/>
</cp:coreProperties>
</file>