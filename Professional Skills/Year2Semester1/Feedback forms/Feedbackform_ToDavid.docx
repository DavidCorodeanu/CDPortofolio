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48A22582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</w:t>
      </w:r>
      <w:r w:rsidR="006552A9" w:rsidRPr="006552A9">
        <w:rPr>
          <w:rFonts w:ascii="Aptos Light" w:hAnsi="Aptos Light"/>
        </w:rPr>
        <w:t xml:space="preserve"> </w:t>
      </w:r>
      <w:r w:rsidR="002618C8">
        <w:rPr>
          <w:rFonts w:ascii="Aptos Light" w:hAnsi="Aptos Light"/>
        </w:rPr>
        <w:t xml:space="preserve">Nick </w:t>
      </w:r>
      <w:proofErr w:type="spellStart"/>
      <w:r w:rsidR="002618C8">
        <w:rPr>
          <w:rFonts w:ascii="Aptos Light" w:hAnsi="Aptos Light"/>
        </w:rPr>
        <w:t>Grahovksis</w:t>
      </w:r>
      <w:proofErr w:type="spellEnd"/>
    </w:p>
    <w:p w14:paraId="0F1992D4" w14:textId="226EBDB4" w:rsidR="00376B1D" w:rsidRPr="007E4397" w:rsidRDefault="003454BC" w:rsidP="00E37FF8">
      <w:pPr>
        <w:rPr>
          <w:rFonts w:ascii="Aptos Light" w:hAnsi="Aptos Light"/>
          <w:b/>
          <w:bCs/>
          <w:lang w:val="en-GB"/>
        </w:rPr>
      </w:pPr>
      <w:r w:rsidRPr="00E62DF1">
        <w:rPr>
          <w:rFonts w:ascii="Aptos Light" w:hAnsi="Aptos Light"/>
        </w:rPr>
        <w:t>TO</w:t>
      </w:r>
      <w:r w:rsidR="00E0213A">
        <w:rPr>
          <w:rFonts w:ascii="Aptos Light" w:hAnsi="Aptos Light"/>
        </w:rPr>
        <w:t xml:space="preserve">: </w:t>
      </w:r>
      <w:r w:rsidR="007E4397" w:rsidRPr="007E4397">
        <w:rPr>
          <w:rFonts w:ascii="Aptos Light" w:hAnsi="Aptos Light"/>
          <w:b/>
          <w:bCs/>
          <w:lang w:val="en-GB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03E654BF" w14:textId="414D34C7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4E4599A7" w:rsidR="007305A0" w:rsidRPr="00E62DF1" w:rsidRDefault="002618C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I would describe you as </w:t>
      </w:r>
      <w:r w:rsidR="00227055">
        <w:rPr>
          <w:rFonts w:ascii="Aptos Light" w:hAnsi="Aptos Light"/>
        </w:rPr>
        <w:t>reliable and</w:t>
      </w:r>
      <w:r w:rsidR="007E4397">
        <w:rPr>
          <w:rFonts w:ascii="Aptos Light" w:hAnsi="Aptos Light"/>
        </w:rPr>
        <w:t xml:space="preserve"> </w:t>
      </w:r>
      <w:proofErr w:type="spellStart"/>
      <w:r w:rsidR="007E4397">
        <w:rPr>
          <w:rFonts w:ascii="Aptos Light" w:hAnsi="Aptos Light"/>
        </w:rPr>
        <w:t>or</w:t>
      </w:r>
      <w:r w:rsidR="00227055">
        <w:rPr>
          <w:rFonts w:ascii="Aptos Light" w:hAnsi="Aptos Light"/>
        </w:rPr>
        <w:t>g</w:t>
      </w:r>
      <w:r w:rsidR="007E4397">
        <w:rPr>
          <w:rFonts w:ascii="Aptos Light" w:hAnsi="Aptos Light"/>
        </w:rPr>
        <w:t>anised</w:t>
      </w:r>
      <w:proofErr w:type="spellEnd"/>
      <w:r w:rsidR="00227055">
        <w:rPr>
          <w:rFonts w:ascii="Aptos Light" w:hAnsi="Aptos Light"/>
        </w:rPr>
        <w:t xml:space="preserve"> person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34974671" w:rsidR="00D60B5C" w:rsidRDefault="007E4397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You always ensure quality of the documentation and </w:t>
      </w:r>
      <w:r w:rsidR="00C635D3">
        <w:rPr>
          <w:rFonts w:ascii="Aptos Light" w:hAnsi="Aptos Light"/>
        </w:rPr>
        <w:t>you are always ready to help</w:t>
      </w:r>
    </w:p>
    <w:p w14:paraId="7C747D36" w14:textId="0A1ACD93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474A05EB" w:rsidR="00F87A67" w:rsidRPr="00E62DF1" w:rsidRDefault="00AA2CF6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You alway</w:t>
      </w:r>
      <w:r w:rsidR="00C1309F">
        <w:rPr>
          <w:rFonts w:ascii="Aptos Light" w:hAnsi="Aptos Light"/>
        </w:rPr>
        <w:t xml:space="preserve">s deliver </w:t>
      </w:r>
      <w:r w:rsidR="00C635D3">
        <w:rPr>
          <w:rFonts w:ascii="Aptos Light" w:hAnsi="Aptos Light"/>
        </w:rPr>
        <w:t>good</w:t>
      </w:r>
      <w:r w:rsidR="00AC683C">
        <w:rPr>
          <w:rFonts w:ascii="Aptos Light" w:hAnsi="Aptos Light"/>
        </w:rPr>
        <w:t xml:space="preserve"> quality work</w:t>
      </w:r>
      <w:r w:rsidR="00C635D3">
        <w:rPr>
          <w:rFonts w:ascii="Aptos Light" w:hAnsi="Aptos Light"/>
        </w:rPr>
        <w:t>, especially in documentation</w:t>
      </w:r>
      <w:r w:rsidR="00BF1004">
        <w:rPr>
          <w:rFonts w:ascii="Aptos Light" w:hAnsi="Aptos Light"/>
        </w:rPr>
        <w:t xml:space="preserve"> and </w:t>
      </w:r>
      <w:r w:rsidR="00C635D3">
        <w:rPr>
          <w:rFonts w:ascii="Aptos Light" w:hAnsi="Aptos Light"/>
        </w:rPr>
        <w:t>during team meetings you ask</w:t>
      </w:r>
      <w:r w:rsidR="00952958">
        <w:rPr>
          <w:rFonts w:ascii="Aptos Light" w:hAnsi="Aptos Light"/>
        </w:rPr>
        <w:t xml:space="preserve"> if anyone needs assistance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0A226040" w:rsidR="00D60B5C" w:rsidRPr="00E62DF1" w:rsidRDefault="002618C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I see you as a </w:t>
      </w:r>
      <w:r w:rsidR="00747045">
        <w:rPr>
          <w:rFonts w:ascii="Aptos Light" w:hAnsi="Aptos Light"/>
        </w:rPr>
        <w:t>quality controller</w:t>
      </w:r>
      <w:r w:rsidR="008D5133">
        <w:rPr>
          <w:rFonts w:ascii="Aptos Light" w:hAnsi="Aptos Light"/>
        </w:rPr>
        <w:t xml:space="preserve"> </w:t>
      </w:r>
      <w:r w:rsidR="00AC683C">
        <w:rPr>
          <w:rFonts w:ascii="Aptos Light" w:hAnsi="Aptos Light"/>
        </w:rPr>
        <w:t xml:space="preserve">and </w:t>
      </w:r>
      <w:r w:rsidR="007B36FD">
        <w:rPr>
          <w:rFonts w:ascii="Aptos Light" w:hAnsi="Aptos Light"/>
        </w:rPr>
        <w:t xml:space="preserve">organizer 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09EE557D" w:rsidR="00D60B5C" w:rsidRPr="00E62DF1" w:rsidRDefault="002618C8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You </w:t>
      </w:r>
      <w:r w:rsidR="007B36FD">
        <w:rPr>
          <w:rFonts w:ascii="Aptos Light" w:hAnsi="Aptos Light"/>
        </w:rPr>
        <w:t>contributed</w:t>
      </w:r>
      <w:r w:rsidR="00227055">
        <w:rPr>
          <w:rFonts w:ascii="Aptos Light" w:hAnsi="Aptos Light"/>
        </w:rPr>
        <w:t xml:space="preserve"> a lot </w:t>
      </w:r>
      <w:r w:rsidR="007B36FD">
        <w:rPr>
          <w:rFonts w:ascii="Aptos Light" w:hAnsi="Aptos Light"/>
        </w:rPr>
        <w:t>to</w:t>
      </w:r>
      <w:r w:rsidR="00227055">
        <w:rPr>
          <w:rFonts w:ascii="Aptos Light" w:hAnsi="Aptos Light"/>
        </w:rPr>
        <w:t xml:space="preserve"> </w:t>
      </w:r>
      <w:r w:rsidR="00AA2CF6">
        <w:rPr>
          <w:rFonts w:ascii="Aptos Light" w:hAnsi="Aptos Light"/>
        </w:rPr>
        <w:t xml:space="preserve">team </w:t>
      </w:r>
      <w:r w:rsidR="00747045">
        <w:rPr>
          <w:rFonts w:ascii="Aptos Light" w:hAnsi="Aptos Light"/>
        </w:rPr>
        <w:t xml:space="preserve">organisation and documentation 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10B682C0" w:rsidR="00F87A67" w:rsidRPr="00E62DF1" w:rsidRDefault="00ED322C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I would ask you anything if needed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26C70D3D" w:rsidR="00D60B5C" w:rsidRPr="00E62DF1" w:rsidRDefault="00F81151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Be more </w:t>
      </w:r>
      <w:r w:rsidR="0023231F">
        <w:rPr>
          <w:rFonts w:ascii="Aptos Light" w:hAnsi="Aptos Light"/>
        </w:rPr>
        <w:t>active</w:t>
      </w:r>
      <w:r w:rsidR="0029681C">
        <w:rPr>
          <w:rFonts w:ascii="Aptos Light" w:hAnsi="Aptos Light"/>
        </w:rPr>
        <w:t xml:space="preserve"> when you are not assigned to specific tasks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02EEE837" w14:textId="156340C1" w:rsidR="00D60B5C" w:rsidRPr="00E62DF1" w:rsidRDefault="000945E9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Engag</w:t>
      </w:r>
      <w:r w:rsidR="009937FE">
        <w:rPr>
          <w:rFonts w:ascii="Aptos Light" w:hAnsi="Aptos Light"/>
        </w:rPr>
        <w:t xml:space="preserve">ing </w:t>
      </w:r>
      <w:r>
        <w:rPr>
          <w:rFonts w:ascii="Aptos Light" w:hAnsi="Aptos Light"/>
        </w:rPr>
        <w:t>more in programming and technical tasks</w:t>
      </w:r>
      <w:r w:rsidR="009937FE">
        <w:rPr>
          <w:rFonts w:ascii="Aptos Light" w:hAnsi="Aptos Light"/>
        </w:rPr>
        <w:t xml:space="preserve"> would strengthen your overall contribution 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1F405F90" w:rsidR="00E37FF8" w:rsidRPr="00E62DF1" w:rsidRDefault="0029681C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Further developing p</w:t>
      </w:r>
      <w:r w:rsidR="000945E9">
        <w:rPr>
          <w:rFonts w:ascii="Aptos Light" w:hAnsi="Aptos Light"/>
        </w:rPr>
        <w:t>rogramming skills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D2"/>
    <w:rsid w:val="00034616"/>
    <w:rsid w:val="0006063C"/>
    <w:rsid w:val="000945E9"/>
    <w:rsid w:val="000D7054"/>
    <w:rsid w:val="0015074B"/>
    <w:rsid w:val="00196CF2"/>
    <w:rsid w:val="001D2B09"/>
    <w:rsid w:val="00226AB9"/>
    <w:rsid w:val="00227055"/>
    <w:rsid w:val="0023231F"/>
    <w:rsid w:val="002618C8"/>
    <w:rsid w:val="0029639D"/>
    <w:rsid w:val="0029681C"/>
    <w:rsid w:val="00313FF7"/>
    <w:rsid w:val="00326F90"/>
    <w:rsid w:val="003454BC"/>
    <w:rsid w:val="00376B1D"/>
    <w:rsid w:val="003B546C"/>
    <w:rsid w:val="003D1028"/>
    <w:rsid w:val="003F29C1"/>
    <w:rsid w:val="00425CF5"/>
    <w:rsid w:val="00455FA4"/>
    <w:rsid w:val="00484E36"/>
    <w:rsid w:val="004B2916"/>
    <w:rsid w:val="004E21F8"/>
    <w:rsid w:val="004E2728"/>
    <w:rsid w:val="004E5C2A"/>
    <w:rsid w:val="00586A5F"/>
    <w:rsid w:val="006552A9"/>
    <w:rsid w:val="006B74A0"/>
    <w:rsid w:val="006D3620"/>
    <w:rsid w:val="007055ED"/>
    <w:rsid w:val="007305A0"/>
    <w:rsid w:val="00747045"/>
    <w:rsid w:val="00781EC5"/>
    <w:rsid w:val="007B36FD"/>
    <w:rsid w:val="007E4397"/>
    <w:rsid w:val="00833965"/>
    <w:rsid w:val="00890F6F"/>
    <w:rsid w:val="008A2C3A"/>
    <w:rsid w:val="008D5133"/>
    <w:rsid w:val="00952958"/>
    <w:rsid w:val="009822D6"/>
    <w:rsid w:val="009937FE"/>
    <w:rsid w:val="00A40EE5"/>
    <w:rsid w:val="00A8069A"/>
    <w:rsid w:val="00A96644"/>
    <w:rsid w:val="00AA1D8D"/>
    <w:rsid w:val="00AA2CF6"/>
    <w:rsid w:val="00AC683C"/>
    <w:rsid w:val="00B033AB"/>
    <w:rsid w:val="00B304A8"/>
    <w:rsid w:val="00B47730"/>
    <w:rsid w:val="00B96B6E"/>
    <w:rsid w:val="00BD062A"/>
    <w:rsid w:val="00BE09E9"/>
    <w:rsid w:val="00BF1004"/>
    <w:rsid w:val="00C1309F"/>
    <w:rsid w:val="00C36760"/>
    <w:rsid w:val="00C635D3"/>
    <w:rsid w:val="00C643D5"/>
    <w:rsid w:val="00C77C36"/>
    <w:rsid w:val="00C83108"/>
    <w:rsid w:val="00C92762"/>
    <w:rsid w:val="00CB0664"/>
    <w:rsid w:val="00CC05CD"/>
    <w:rsid w:val="00CC4C04"/>
    <w:rsid w:val="00D33DEA"/>
    <w:rsid w:val="00D53010"/>
    <w:rsid w:val="00D60B5C"/>
    <w:rsid w:val="00DE5777"/>
    <w:rsid w:val="00E0213A"/>
    <w:rsid w:val="00E3029B"/>
    <w:rsid w:val="00E31E5A"/>
    <w:rsid w:val="00E37FF8"/>
    <w:rsid w:val="00E62DF1"/>
    <w:rsid w:val="00E911CE"/>
    <w:rsid w:val="00ED322C"/>
    <w:rsid w:val="00F56CB3"/>
    <w:rsid w:val="00F61D45"/>
    <w:rsid w:val="00F64088"/>
    <w:rsid w:val="00F81151"/>
    <w:rsid w:val="00F87A67"/>
    <w:rsid w:val="00FC693F"/>
    <w:rsid w:val="00FE731A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Grahovskis</cp:lastModifiedBy>
  <cp:revision>27</cp:revision>
  <dcterms:created xsi:type="dcterms:W3CDTF">2026-01-14T15:17:00Z</dcterms:created>
  <dcterms:modified xsi:type="dcterms:W3CDTF">2026-01-15T14:12:00Z</dcterms:modified>
  <cp:category/>
</cp:coreProperties>
</file>